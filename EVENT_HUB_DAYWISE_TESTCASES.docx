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Event Hub Day-wise Testcase Register</w:t>
      </w:r>
    </w:p>
    <w:p>
      <w:pPr>
        <w:jc w:val="center"/>
      </w:pPr>
      <w:r>
        <w:t>This document lists frontend and backend testcases in day-wise order using the required naming convention: day_&lt;number&gt;_&lt;task_description&gt;.</w:t>
      </w:r>
    </w:p>
    <w:p>
      <w:pPr>
        <w:pStyle w:val="Heading2"/>
      </w:pPr>
      <w:r>
        <w:t>Day 4 Develop Core APIs &amp;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S.No</w:t>
            </w:r>
          </w:p>
        </w:tc>
        <w:tc>
          <w:tcPr>
            <w:tcW w:type="dxa" w:w="3120"/>
          </w:tcPr>
          <w:p>
            <w:r>
              <w:t>Testcase Name</w:t>
            </w:r>
          </w:p>
        </w:tc>
        <w:tc>
          <w:tcPr>
            <w:tcW w:type="dxa" w:w="3120"/>
          </w:tcPr>
          <w:p>
            <w:r>
              <w:t>BE/FE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day_4_cancel_rsvp_as_user_returns_ok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day_4_create_event_as_user_saves_draft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day_4_create_event_missing_title_returns_validation_error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day_4_create_event_published_request_by_user_forces_draft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day_4_create_event_short_description_returns_validation_error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day_4_get_categories_public_returns_ok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day_4_get_events_public_returns_ok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day_4_get_media_authenticated_returns_ok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day_4_get_published_event_public_returns_ok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day_4_get_rsvp_as_owner_returns_ok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day_4_get_venues_authenticated_returns_ok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day_4_rsvp_event_as_user_returns_created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day_4_update_event_as_owner_returns_ok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day_4_upload_media_as_user_returns_created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</w:tbl>
    <w:p/>
    <w:p>
      <w:pPr>
        <w:pStyle w:val="Heading2"/>
      </w:pPr>
      <w:r>
        <w:t>Day 5 Spring Security (Authentication &amp; Authorization)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S.No</w:t>
            </w:r>
          </w:p>
        </w:tc>
        <w:tc>
          <w:tcPr>
            <w:tcW w:type="dxa" w:w="3120"/>
          </w:tcPr>
          <w:p>
            <w:r>
              <w:t>Testcase Name</w:t>
            </w:r>
          </w:p>
        </w:tc>
        <w:tc>
          <w:tcPr>
            <w:tcW w:type="dxa" w:w="3120"/>
          </w:tcPr>
          <w:p>
            <w:r>
              <w:t>BE/FE</w:t>
            </w:r>
          </w:p>
        </w:tc>
      </w:tr>
      <w:tr>
        <w:tc>
          <w:tcPr>
            <w:tcW w:type="dxa" w:w="3120"/>
          </w:tcPr>
          <w:p>
            <w:r>
              <w:t>15</w:t>
            </w:r>
          </w:p>
        </w:tc>
        <w:tc>
          <w:tcPr>
            <w:tcW w:type="dxa" w:w="3120"/>
          </w:tcPr>
          <w:p>
            <w:r>
              <w:t>day_5_create_event_unauthenticated_returns_unauthorized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16</w:t>
            </w:r>
          </w:p>
        </w:tc>
        <w:tc>
          <w:tcPr>
            <w:tcW w:type="dxa" w:w="3120"/>
          </w:tcPr>
          <w:p>
            <w:r>
              <w:t>day_5_get_media_unauthenticated_returns_unauthorized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17</w:t>
            </w:r>
          </w:p>
        </w:tc>
        <w:tc>
          <w:tcPr>
            <w:tcW w:type="dxa" w:w="3120"/>
          </w:tcPr>
          <w:p>
            <w:r>
              <w:t>day_5_login_unknown_user_returns_unauthorized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18</w:t>
            </w:r>
          </w:p>
        </w:tc>
        <w:tc>
          <w:tcPr>
            <w:tcW w:type="dxa" w:w="3120"/>
          </w:tcPr>
          <w:p>
            <w:r>
              <w:t>day_5_login_valid_credentials_returns_tokens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19</w:t>
            </w:r>
          </w:p>
        </w:tc>
        <w:tc>
          <w:tcPr>
            <w:tcW w:type="dxa" w:w="3120"/>
          </w:tcPr>
          <w:p>
            <w:r>
              <w:t>day_5_login_wrong_password_returns_unauthorized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day_5_refresh_valid_refresh_token_returns_access_token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21</w:t>
            </w:r>
          </w:p>
        </w:tc>
        <w:tc>
          <w:tcPr>
            <w:tcW w:type="dxa" w:w="3120"/>
          </w:tcPr>
          <w:p>
            <w:r>
              <w:t>day_5_register_blank_password_returns_validation_error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22</w:t>
            </w:r>
          </w:p>
        </w:tc>
        <w:tc>
          <w:tcPr>
            <w:tcW w:type="dxa" w:w="3120"/>
          </w:tcPr>
          <w:p>
            <w:r>
              <w:t>day_5_register_blank_username_returns_validation_error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23</w:t>
            </w:r>
          </w:p>
        </w:tc>
        <w:tc>
          <w:tcPr>
            <w:tcW w:type="dxa" w:w="3120"/>
          </w:tcPr>
          <w:p>
            <w:r>
              <w:t>day_5_register_duplicate_username_returns_conflict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24</w:t>
            </w:r>
          </w:p>
        </w:tc>
        <w:tc>
          <w:tcPr>
            <w:tcW w:type="dxa" w:w="3120"/>
          </w:tcPr>
          <w:p>
            <w:r>
              <w:t>day_5_register_valid_data_returns_created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25</w:t>
            </w:r>
          </w:p>
        </w:tc>
        <w:tc>
          <w:tcPr>
            <w:tcW w:type="dxa" w:w="3120"/>
          </w:tcPr>
          <w:p>
            <w:r>
              <w:t>day_5_rsvp_event_unauthenticated_returns_unauthorized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</w:tbl>
    <w:p/>
    <w:p>
      <w:pPr>
        <w:pStyle w:val="Heading2"/>
      </w:pPr>
      <w:r>
        <w:t>Day 7 Build UI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S.No</w:t>
            </w:r>
          </w:p>
        </w:tc>
        <w:tc>
          <w:tcPr>
            <w:tcW w:type="dxa" w:w="3120"/>
          </w:tcPr>
          <w:p>
            <w:r>
              <w:t>Testcase Name</w:t>
            </w:r>
          </w:p>
        </w:tc>
        <w:tc>
          <w:tcPr>
            <w:tcW w:type="dxa" w:w="3120"/>
          </w:tcPr>
          <w:p>
            <w:r>
              <w:t>BE/FE</w:t>
            </w:r>
          </w:p>
        </w:tc>
      </w:tr>
      <w:tr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day_7_category_manager_page_create_form_renders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27</w:t>
            </w:r>
          </w:p>
        </w:tc>
        <w:tc>
          <w:tcPr>
            <w:tcW w:type="dxa" w:w="3120"/>
          </w:tcPr>
          <w:p>
            <w:r>
              <w:t>day_7_category_manager_page_manager_can_view_category_list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28</w:t>
            </w:r>
          </w:p>
        </w:tc>
        <w:tc>
          <w:tcPr>
            <w:tcW w:type="dxa" w:w="3120"/>
          </w:tcPr>
          <w:p>
            <w:r>
              <w:t>day_7_event_detail_page_renders_title_and_description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29</w:t>
            </w:r>
          </w:p>
        </w:tc>
        <w:tc>
          <w:tcPr>
            <w:tcW w:type="dxa" w:w="3120"/>
          </w:tcPr>
          <w:p>
            <w:r>
              <w:t>day_7_event_form_page_manager_role_shows_status_field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day_7_event_form_page_short_description_shows_validation_error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31</w:t>
            </w:r>
          </w:p>
        </w:tc>
        <w:tc>
          <w:tcPr>
            <w:tcW w:type="dxa" w:w="3120"/>
          </w:tcPr>
          <w:p>
            <w:r>
              <w:t>day_7_event_form_page_short_title_shows_validation_error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32</w:t>
            </w:r>
          </w:p>
        </w:tc>
        <w:tc>
          <w:tcPr>
            <w:tcW w:type="dxa" w:w="3120"/>
          </w:tcPr>
          <w:p>
            <w:r>
              <w:t>day_7_event_form_page_user_role_hides_status_field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33</w:t>
            </w:r>
          </w:p>
        </w:tc>
        <w:tc>
          <w:tcPr>
            <w:tcW w:type="dxa" w:w="3120"/>
          </w:tcPr>
          <w:p>
            <w:r>
              <w:t>day_7_event_list_page_renders_published_events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34</w:t>
            </w:r>
          </w:p>
        </w:tc>
        <w:tc>
          <w:tcPr>
            <w:tcW w:type="dxa" w:w="3120"/>
          </w:tcPr>
          <w:p>
            <w:r>
              <w:t>day_7_login_page_empty_submit_shows_validation_errors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35</w:t>
            </w:r>
          </w:p>
        </w:tc>
        <w:tc>
          <w:tcPr>
            <w:tcW w:type="dxa" w:w="3120"/>
          </w:tcPr>
          <w:p>
            <w:r>
              <w:t>day_7_login_page_renders_credentials_form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36</w:t>
            </w:r>
          </w:p>
        </w:tc>
        <w:tc>
          <w:tcPr>
            <w:tcW w:type="dxa" w:w="3120"/>
          </w:tcPr>
          <w:p>
            <w:r>
              <w:t>day_7_login_page_short_password_shows_inline_error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37</w:t>
            </w:r>
          </w:p>
        </w:tc>
        <w:tc>
          <w:tcPr>
            <w:tcW w:type="dxa" w:w="3120"/>
          </w:tcPr>
          <w:p>
            <w:r>
              <w:t>day_7_media_library_page_renders_media_grid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38</w:t>
            </w:r>
          </w:p>
        </w:tc>
        <w:tc>
          <w:tcPr>
            <w:tcW w:type="dxa" w:w="3120"/>
          </w:tcPr>
          <w:p>
            <w:r>
              <w:t>day_7_venue_form_page_manager_can_access_create_form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39</w:t>
            </w:r>
          </w:p>
        </w:tc>
        <w:tc>
          <w:tcPr>
            <w:tcW w:type="dxa" w:w="3120"/>
          </w:tcPr>
          <w:p>
            <w:r>
              <w:t>day_7_venue_form_page_missing_name_shows_validation_error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40</w:t>
            </w:r>
          </w:p>
        </w:tc>
        <w:tc>
          <w:tcPr>
            <w:tcW w:type="dxa" w:w="3120"/>
          </w:tcPr>
          <w:p>
            <w:r>
              <w:t>day_7_venue_list_page_renders_venue_cards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</w:tbl>
    <w:p/>
    <w:p>
      <w:pPr>
        <w:pStyle w:val="Heading2"/>
      </w:pPr>
      <w:r>
        <w:t>Day 8 API Integration &amp; 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S.No</w:t>
            </w:r>
          </w:p>
        </w:tc>
        <w:tc>
          <w:tcPr>
            <w:tcW w:type="dxa" w:w="3120"/>
          </w:tcPr>
          <w:p>
            <w:r>
              <w:t>Testcase Name</w:t>
            </w:r>
          </w:p>
        </w:tc>
        <w:tc>
          <w:tcPr>
            <w:tcW w:type="dxa" w:w="3120"/>
          </w:tcPr>
          <w:p>
            <w:r>
              <w:t>BE/FE</w:t>
            </w:r>
          </w:p>
        </w:tc>
      </w:tr>
      <w:tr>
        <w:tc>
          <w:tcPr>
            <w:tcW w:type="dxa" w:w="3120"/>
          </w:tcPr>
          <w:p>
            <w:r>
              <w:t>41</w:t>
            </w:r>
          </w:p>
        </w:tc>
        <w:tc>
          <w:tcPr>
            <w:tcW w:type="dxa" w:w="3120"/>
          </w:tcPr>
          <w:p>
            <w:r>
              <w:t>day_8_category_manager_page_delete_opens_confirm_modal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42</w:t>
            </w:r>
          </w:p>
        </w:tc>
        <w:tc>
          <w:tcPr>
            <w:tcW w:type="dxa" w:w="3120"/>
          </w:tcPr>
          <w:p>
            <w:r>
              <w:t>day_8_category_manager_page_user_redirects_to_unauthorized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43</w:t>
            </w:r>
          </w:p>
        </w:tc>
        <w:tc>
          <w:tcPr>
            <w:tcW w:type="dxa" w:w="3120"/>
          </w:tcPr>
          <w:p>
            <w:r>
              <w:t>day_8_event_detail_page_manager_sees_delete_for_other_users_event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44</w:t>
            </w:r>
          </w:p>
        </w:tc>
        <w:tc>
          <w:tcPr>
            <w:tcW w:type="dxa" w:w="3120"/>
          </w:tcPr>
          <w:p>
            <w:r>
              <w:t>day_8_event_detail_page_non_owner_hides_edit_action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45</w:t>
            </w:r>
          </w:p>
        </w:tc>
        <w:tc>
          <w:tcPr>
            <w:tcW w:type="dxa" w:w="3120"/>
          </w:tcPr>
          <w:p>
            <w:r>
              <w:t>day_8_event_detail_page_owner_sees_edit_action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46</w:t>
            </w:r>
          </w:p>
        </w:tc>
        <w:tc>
          <w:tcPr>
            <w:tcW w:type="dxa" w:w="3120"/>
          </w:tcPr>
          <w:p>
            <w:r>
              <w:t>day_8_event_form_page_edit_mode_preloads_existing_values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47</w:t>
            </w:r>
          </w:p>
        </w:tc>
        <w:tc>
          <w:tcPr>
            <w:tcW w:type="dxa" w:w="3120"/>
          </w:tcPr>
          <w:p>
            <w:r>
              <w:t>day_8_event_list_page_manager_sees_delete_for_other_users_event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48</w:t>
            </w:r>
          </w:p>
        </w:tc>
        <w:tc>
          <w:tcPr>
            <w:tcW w:type="dxa" w:w="3120"/>
          </w:tcPr>
          <w:p>
            <w:r>
              <w:t>day_8_login_page_loading_state_disables_submit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49</w:t>
            </w:r>
          </w:p>
        </w:tc>
        <w:tc>
          <w:tcPr>
            <w:tcW w:type="dxa" w:w="3120"/>
          </w:tcPr>
          <w:p>
            <w:r>
              <w:t>day_8_login_page_success_redirects_to_events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50</w:t>
            </w:r>
          </w:p>
        </w:tc>
        <w:tc>
          <w:tcPr>
            <w:tcW w:type="dxa" w:w="3120"/>
          </w:tcPr>
          <w:p>
            <w:r>
              <w:t>day_8_login_page_unauthorized_response_shows_error_banner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51</w:t>
            </w:r>
          </w:p>
        </w:tc>
        <w:tc>
          <w:tcPr>
            <w:tcW w:type="dxa" w:w="3120"/>
          </w:tcPr>
          <w:p>
            <w:r>
              <w:t>day_8_login_page_valid_submit_dispatches_login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52</w:t>
            </w:r>
          </w:p>
        </w:tc>
        <w:tc>
          <w:tcPr>
            <w:tcW w:type="dxa" w:w="3120"/>
          </w:tcPr>
          <w:p>
            <w:r>
              <w:t>day_8_media_library_page_delete_opens_confirm_modal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53</w:t>
            </w:r>
          </w:p>
        </w:tc>
        <w:tc>
          <w:tcPr>
            <w:tcW w:type="dxa" w:w="3120"/>
          </w:tcPr>
          <w:p>
            <w:r>
              <w:t>day_8_media_upload_form_accepts_valid_file_and_submits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54</w:t>
            </w:r>
          </w:p>
        </w:tc>
        <w:tc>
          <w:tcPr>
            <w:tcW w:type="dxa" w:w="3120"/>
          </w:tcPr>
          <w:p>
            <w:r>
              <w:t>day_8_protected_route_missing_permission_redirects_to_unauthorized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55</w:t>
            </w:r>
          </w:p>
        </w:tc>
        <w:tc>
          <w:tcPr>
            <w:tcW w:type="dxa" w:w="3120"/>
          </w:tcPr>
          <w:p>
            <w:r>
              <w:t>day_8_protected_route_unauthenticated_redirects_to_login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56</w:t>
            </w:r>
          </w:p>
        </w:tc>
        <w:tc>
          <w:tcPr>
            <w:tcW w:type="dxa" w:w="3120"/>
          </w:tcPr>
          <w:p>
            <w:r>
              <w:t>day_8_protected_route_with_permission_renders_children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57</w:t>
            </w:r>
          </w:p>
        </w:tc>
        <w:tc>
          <w:tcPr>
            <w:tcW w:type="dxa" w:w="3120"/>
          </w:tcPr>
          <w:p>
            <w:r>
              <w:t>day_8_register_page_duplicate_username_shows_server_error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58</w:t>
            </w:r>
          </w:p>
        </w:tc>
        <w:tc>
          <w:tcPr>
            <w:tcW w:type="dxa" w:w="3120"/>
          </w:tcPr>
          <w:p>
            <w:r>
              <w:t>day_8_rsvp_manager_cancel_action_opens_confirm_modal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59</w:t>
            </w:r>
          </w:p>
        </w:tc>
        <w:tc>
          <w:tcPr>
            <w:tcW w:type="dxa" w:w="3120"/>
          </w:tcPr>
          <w:p>
            <w:r>
              <w:t>day_8_rsvp_manager_renders_options_for_authenticated_user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60</w:t>
            </w:r>
          </w:p>
        </w:tc>
        <w:tc>
          <w:tcPr>
            <w:tcW w:type="dxa" w:w="3120"/>
          </w:tcPr>
          <w:p>
            <w:r>
              <w:t>day_8_rsvp_manager_shows_current_rsvp_status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61</w:t>
            </w:r>
          </w:p>
        </w:tc>
        <w:tc>
          <w:tcPr>
            <w:tcW w:type="dxa" w:w="3120"/>
          </w:tcPr>
          <w:p>
            <w:r>
              <w:t>day_8_rsvp_manager_unauthenticated_redirects_to_login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62</w:t>
            </w:r>
          </w:p>
        </w:tc>
        <w:tc>
          <w:tcPr>
            <w:tcW w:type="dxa" w:w="3120"/>
          </w:tcPr>
          <w:p>
            <w:r>
              <w:t>day_8_rsvp_reducer_clears_cached_state_on_logout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63</w:t>
            </w:r>
          </w:p>
        </w:tc>
        <w:tc>
          <w:tcPr>
            <w:tcW w:type="dxa" w:w="3120"/>
          </w:tcPr>
          <w:p>
            <w:r>
              <w:t>day_8_rsvp_reducer_removes_stale_state_after_not_found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64</w:t>
            </w:r>
          </w:p>
        </w:tc>
        <w:tc>
          <w:tcPr>
            <w:tcW w:type="dxa" w:w="3120"/>
          </w:tcPr>
          <w:p>
            <w:r>
              <w:t>day_8_use_rbac_allows_admin_delete_any_event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65</w:t>
            </w:r>
          </w:p>
        </w:tc>
        <w:tc>
          <w:tcPr>
            <w:tcW w:type="dxa" w:w="3120"/>
          </w:tcPr>
          <w:p>
            <w:r>
              <w:t>day_8_use_rbac_allows_event_create_for_user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66</w:t>
            </w:r>
          </w:p>
        </w:tc>
        <w:tc>
          <w:tcPr>
            <w:tcW w:type="dxa" w:w="3120"/>
          </w:tcPr>
          <w:p>
            <w:r>
              <w:t>day_8_use_rbac_allows_event_publish_for_manager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67</w:t>
            </w:r>
          </w:p>
        </w:tc>
        <w:tc>
          <w:tcPr>
            <w:tcW w:type="dxa" w:w="3120"/>
          </w:tcPr>
          <w:p>
            <w:r>
              <w:t>day_8_use_rbac_allows_manager_delete_event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68</w:t>
            </w:r>
          </w:p>
        </w:tc>
        <w:tc>
          <w:tcPr>
            <w:tcW w:type="dxa" w:w="3120"/>
          </w:tcPr>
          <w:p>
            <w:r>
              <w:t>day_8_use_rbac_allows_manager_delete_venue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69</w:t>
            </w:r>
          </w:p>
        </w:tc>
        <w:tc>
          <w:tcPr>
            <w:tcW w:type="dxa" w:w="3120"/>
          </w:tcPr>
          <w:p>
            <w:r>
              <w:t>day_8_use_rbac_denies_event_publish_for_user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70</w:t>
            </w:r>
          </w:p>
        </w:tc>
        <w:tc>
          <w:tcPr>
            <w:tcW w:type="dxa" w:w="3120"/>
          </w:tcPr>
          <w:p>
            <w:r>
              <w:t>day_8_venue_form_page_user_redirects_to_unauthorized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71</w:t>
            </w:r>
          </w:p>
        </w:tc>
        <w:tc>
          <w:tcPr>
            <w:tcW w:type="dxa" w:w="3120"/>
          </w:tcPr>
          <w:p>
            <w:r>
              <w:t>day_8_venue_list_page_manager_sees_delete_action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</w:tbl>
    <w:p/>
    <w:p>
      <w:pPr>
        <w:pStyle w:val="Heading2"/>
      </w:pPr>
      <w:r>
        <w:t>Day 9 Pagination, Filtering &amp; Sorting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S.No</w:t>
            </w:r>
          </w:p>
        </w:tc>
        <w:tc>
          <w:tcPr>
            <w:tcW w:type="dxa" w:w="3120"/>
          </w:tcPr>
          <w:p>
            <w:r>
              <w:t>Testcase Name</w:t>
            </w:r>
          </w:p>
        </w:tc>
        <w:tc>
          <w:tcPr>
            <w:tcW w:type="dxa" w:w="3120"/>
          </w:tcPr>
          <w:p>
            <w:r>
              <w:t>BE/FE</w:t>
            </w:r>
          </w:p>
        </w:tc>
      </w:tr>
      <w:tr>
        <w:tc>
          <w:tcPr>
            <w:tcW w:type="dxa" w:w="3120"/>
          </w:tcPr>
          <w:p>
            <w:r>
              <w:t>72</w:t>
            </w:r>
          </w:p>
        </w:tc>
        <w:tc>
          <w:tcPr>
            <w:tcW w:type="dxa" w:w="3120"/>
          </w:tcPr>
          <w:p>
            <w:r>
              <w:t>day_9_get_events_filter_by_category_returns_filtered_results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73</w:t>
            </w:r>
          </w:p>
        </w:tc>
        <w:tc>
          <w:tcPr>
            <w:tcW w:type="dxa" w:w="3120"/>
          </w:tcPr>
          <w:p>
            <w:r>
              <w:t>day_9_get_events_filter_by_month_returns_filtered_results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74</w:t>
            </w:r>
          </w:p>
        </w:tc>
        <w:tc>
          <w:tcPr>
            <w:tcW w:type="dxa" w:w="3120"/>
          </w:tcPr>
          <w:p>
            <w:r>
              <w:t>day_9_event_list_page_category_filter_updates_results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75</w:t>
            </w:r>
          </w:p>
        </w:tc>
        <w:tc>
          <w:tcPr>
            <w:tcW w:type="dxa" w:w="3120"/>
          </w:tcPr>
          <w:p>
            <w:r>
              <w:t>day_9_event_list_page_pagination_renders_controls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76</w:t>
            </w:r>
          </w:p>
        </w:tc>
        <w:tc>
          <w:tcPr>
            <w:tcW w:type="dxa" w:w="3120"/>
          </w:tcPr>
          <w:p>
            <w:r>
              <w:t>day_9_event_list_page_search_filters_by_title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  <w:tr>
        <w:tc>
          <w:tcPr>
            <w:tcW w:type="dxa" w:w="3120"/>
          </w:tcPr>
          <w:p>
            <w:r>
              <w:t>77</w:t>
            </w:r>
          </w:p>
        </w:tc>
        <w:tc>
          <w:tcPr>
            <w:tcW w:type="dxa" w:w="3120"/>
          </w:tcPr>
          <w:p>
            <w:r>
              <w:t>day_9_media_library_page_search_filters_by_filename</w:t>
            </w:r>
          </w:p>
        </w:tc>
        <w:tc>
          <w:tcPr>
            <w:tcW w:type="dxa" w:w="3120"/>
          </w:tcPr>
          <w:p>
            <w:r>
              <w:t>FE</w:t>
            </w:r>
          </w:p>
        </w:tc>
      </w:tr>
    </w:tbl>
    <w:p/>
    <w:p>
      <w:pPr>
        <w:pStyle w:val="Heading2"/>
      </w:pPr>
      <w:r>
        <w:t>Day 11 Spring Security (Advanced Concepts)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S.No</w:t>
            </w:r>
          </w:p>
        </w:tc>
        <w:tc>
          <w:tcPr>
            <w:tcW w:type="dxa" w:w="3120"/>
          </w:tcPr>
          <w:p>
            <w:r>
              <w:t>Testcase Name</w:t>
            </w:r>
          </w:p>
        </w:tc>
        <w:tc>
          <w:tcPr>
            <w:tcW w:type="dxa" w:w="3120"/>
          </w:tcPr>
          <w:p>
            <w:r>
              <w:t>BE/FE</w:t>
            </w:r>
          </w:p>
        </w:tc>
      </w:tr>
      <w:tr>
        <w:tc>
          <w:tcPr>
            <w:tcW w:type="dxa" w:w="3120"/>
          </w:tcPr>
          <w:p>
            <w:r>
              <w:t>78</w:t>
            </w:r>
          </w:p>
        </w:tc>
        <w:tc>
          <w:tcPr>
            <w:tcW w:type="dxa" w:w="3120"/>
          </w:tcPr>
          <w:p>
            <w:r>
              <w:t>day_11_assign_role_as_admin_returns_ok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79</w:t>
            </w:r>
          </w:p>
        </w:tc>
        <w:tc>
          <w:tcPr>
            <w:tcW w:type="dxa" w:w="3120"/>
          </w:tcPr>
          <w:p>
            <w:r>
              <w:t>day_11_create_category_as_manager_returns_created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80</w:t>
            </w:r>
          </w:p>
        </w:tc>
        <w:tc>
          <w:tcPr>
            <w:tcW w:type="dxa" w:w="3120"/>
          </w:tcPr>
          <w:p>
            <w:r>
              <w:t>day_11_create_category_as_user_returns_forbidden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81</w:t>
            </w:r>
          </w:p>
        </w:tc>
        <w:tc>
          <w:tcPr>
            <w:tcW w:type="dxa" w:w="3120"/>
          </w:tcPr>
          <w:p>
            <w:r>
              <w:t>day_11_create_venue_as_manager_returns_created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82</w:t>
            </w:r>
          </w:p>
        </w:tc>
        <w:tc>
          <w:tcPr>
            <w:tcW w:type="dxa" w:w="3120"/>
          </w:tcPr>
          <w:p>
            <w:r>
              <w:t>day_11_create_venue_as_user_returns_forbidden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83</w:t>
            </w:r>
          </w:p>
        </w:tc>
        <w:tc>
          <w:tcPr>
            <w:tcW w:type="dxa" w:w="3120"/>
          </w:tcPr>
          <w:p>
            <w:r>
              <w:t>day_11_deactivate_self_as_admin_returns_bad_request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84</w:t>
            </w:r>
          </w:p>
        </w:tc>
        <w:tc>
          <w:tcPr>
            <w:tcW w:type="dxa" w:w="3120"/>
          </w:tcPr>
          <w:p>
            <w:r>
              <w:t>day_11_delete_category_as_admin_returns_ok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85</w:t>
            </w:r>
          </w:p>
        </w:tc>
        <w:tc>
          <w:tcPr>
            <w:tcW w:type="dxa" w:w="3120"/>
          </w:tcPr>
          <w:p>
            <w:r>
              <w:t>day_11_delete_event_as_admin_on_any_event_returns_ok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86</w:t>
            </w:r>
          </w:p>
        </w:tc>
        <w:tc>
          <w:tcPr>
            <w:tcW w:type="dxa" w:w="3120"/>
          </w:tcPr>
          <w:p>
            <w:r>
              <w:t>day_11_delete_event_as_manager_on_other_users_event_returns_ok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87</w:t>
            </w:r>
          </w:p>
        </w:tc>
        <w:tc>
          <w:tcPr>
            <w:tcW w:type="dxa" w:w="3120"/>
          </w:tcPr>
          <w:p>
            <w:r>
              <w:t>day_11_delete_event_as_owner_returns_ok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88</w:t>
            </w:r>
          </w:p>
        </w:tc>
        <w:tc>
          <w:tcPr>
            <w:tcW w:type="dxa" w:w="3120"/>
          </w:tcPr>
          <w:p>
            <w:r>
              <w:t>day_11_delete_media_as_non_owner_returns_forbidden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89</w:t>
            </w:r>
          </w:p>
        </w:tc>
        <w:tc>
          <w:tcPr>
            <w:tcW w:type="dxa" w:w="3120"/>
          </w:tcPr>
          <w:p>
            <w:r>
              <w:t>day_11_delete_venue_as_manager_returns_ok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90</w:t>
            </w:r>
          </w:p>
        </w:tc>
        <w:tc>
          <w:tcPr>
            <w:tcW w:type="dxa" w:w="3120"/>
          </w:tcPr>
          <w:p>
            <w:r>
              <w:t>day_11_get_draft_event_as_other_user_returns_forbidden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91</w:t>
            </w:r>
          </w:p>
        </w:tc>
        <w:tc>
          <w:tcPr>
            <w:tcW w:type="dxa" w:w="3120"/>
          </w:tcPr>
          <w:p>
            <w:r>
              <w:t>day_11_get_draft_event_as_owner_returns_ok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92</w:t>
            </w:r>
          </w:p>
        </w:tc>
        <w:tc>
          <w:tcPr>
            <w:tcW w:type="dxa" w:w="3120"/>
          </w:tcPr>
          <w:p>
            <w:r>
              <w:t>day_11_get_users_as_admin_returns_ok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93</w:t>
            </w:r>
          </w:p>
        </w:tc>
        <w:tc>
          <w:tcPr>
            <w:tcW w:type="dxa" w:w="3120"/>
          </w:tcPr>
          <w:p>
            <w:r>
              <w:t>day_11_get_users_as_manager_returns_forbidden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94</w:t>
            </w:r>
          </w:p>
        </w:tc>
        <w:tc>
          <w:tcPr>
            <w:tcW w:type="dxa" w:w="3120"/>
          </w:tcPr>
          <w:p>
            <w:r>
              <w:t>day_11_publish_event_as_manager_returns_ok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95</w:t>
            </w:r>
          </w:p>
        </w:tc>
        <w:tc>
          <w:tcPr>
            <w:tcW w:type="dxa" w:w="3120"/>
          </w:tcPr>
          <w:p>
            <w:r>
              <w:t>day_11_publish_event_as_user_returns_forbidden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96</w:t>
            </w:r>
          </w:p>
        </w:tc>
        <w:tc>
          <w:tcPr>
            <w:tcW w:type="dxa" w:w="3120"/>
          </w:tcPr>
          <w:p>
            <w:r>
              <w:t>day_11_rsvp_to_unpublished_event_returns_forbidden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97</w:t>
            </w:r>
          </w:p>
        </w:tc>
        <w:tc>
          <w:tcPr>
            <w:tcW w:type="dxa" w:w="3120"/>
          </w:tcPr>
          <w:p>
            <w:r>
              <w:t>day_11_update_category_as_manager_returns_ok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98</w:t>
            </w:r>
          </w:p>
        </w:tc>
        <w:tc>
          <w:tcPr>
            <w:tcW w:type="dxa" w:w="3120"/>
          </w:tcPr>
          <w:p>
            <w:r>
              <w:t>day_11_update_event_as_admin_returns_ok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99</w:t>
            </w:r>
          </w:p>
        </w:tc>
        <w:tc>
          <w:tcPr>
            <w:tcW w:type="dxa" w:w="3120"/>
          </w:tcPr>
          <w:p>
            <w:r>
              <w:t>day_11_update_event_as_manager_returns_ok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  <w:tr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day_11_update_event_as_non_owner_returns_forbidden</w:t>
            </w:r>
          </w:p>
        </w:tc>
        <w:tc>
          <w:tcPr>
            <w:tcW w:type="dxa" w:w="3120"/>
          </w:tcPr>
          <w:p>
            <w:r>
              <w:t>BE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