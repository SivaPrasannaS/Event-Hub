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Event Hub Endpoint Register</w:t>
      </w:r>
    </w:p>
    <w:p>
      <w:pPr>
        <w:jc w:val="center"/>
      </w:pPr>
      <w:r>
        <w:t>Endpoint list in the format: S.No | Endpoint | Status Codes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S.No</w:t>
            </w:r>
          </w:p>
        </w:tc>
        <w:tc>
          <w:tcPr>
            <w:tcW w:type="dxa" w:w="3120"/>
          </w:tcPr>
          <w:p>
            <w:r>
              <w:t>Endpoint</w:t>
            </w:r>
          </w:p>
        </w:tc>
        <w:tc>
          <w:tcPr>
            <w:tcW w:type="dxa" w:w="3120"/>
          </w:tcPr>
          <w:p>
            <w:r>
              <w:t>Status Codes</w:t>
            </w:r>
          </w:p>
        </w:tc>
      </w:tr>
      <w:tr>
        <w:tc>
          <w:tcPr>
            <w:tcW w:type="dxa" w:w="3120"/>
          </w:tcPr>
          <w:p>
            <w:r>
              <w:t>1</w:t>
            </w:r>
          </w:p>
        </w:tc>
        <w:tc>
          <w:tcPr>
            <w:tcW w:type="dxa" w:w="3120"/>
          </w:tcPr>
          <w:p>
            <w:r>
              <w:t>POST /api/auth/register</w:t>
            </w:r>
          </w:p>
        </w:tc>
        <w:tc>
          <w:tcPr>
            <w:tcW w:type="dxa" w:w="3120"/>
          </w:tcPr>
          <w:p>
            <w:r>
              <w:t>201, 409, 422</w:t>
            </w:r>
          </w:p>
        </w:tc>
      </w:tr>
      <w:tr>
        <w:tc>
          <w:tcPr>
            <w:tcW w:type="dxa" w:w="3120"/>
          </w:tcPr>
          <w:p>
            <w:r>
              <w:t>2</w:t>
            </w:r>
          </w:p>
        </w:tc>
        <w:tc>
          <w:tcPr>
            <w:tcW w:type="dxa" w:w="3120"/>
          </w:tcPr>
          <w:p>
            <w:r>
              <w:t>POST /api/auth/login</w:t>
            </w:r>
          </w:p>
        </w:tc>
        <w:tc>
          <w:tcPr>
            <w:tcW w:type="dxa" w:w="3120"/>
          </w:tcPr>
          <w:p>
            <w:r>
              <w:t>200, 401</w:t>
            </w:r>
          </w:p>
        </w:tc>
      </w:tr>
      <w:tr>
        <w:tc>
          <w:tcPr>
            <w:tcW w:type="dxa" w:w="3120"/>
          </w:tcPr>
          <w:p>
            <w:r>
              <w:t>3</w:t>
            </w:r>
          </w:p>
        </w:tc>
        <w:tc>
          <w:tcPr>
            <w:tcW w:type="dxa" w:w="3120"/>
          </w:tcPr>
          <w:p>
            <w:r>
              <w:t>POST /api/auth/refresh</w:t>
            </w:r>
          </w:p>
        </w:tc>
        <w:tc>
          <w:tcPr>
            <w:tcW w:type="dxa" w:w="3120"/>
          </w:tcPr>
          <w:p>
            <w:r>
              <w:t>200, 401</w:t>
            </w:r>
          </w:p>
        </w:tc>
      </w:tr>
      <w:tr>
        <w:tc>
          <w:tcPr>
            <w:tcW w:type="dxa" w:w="3120"/>
          </w:tcPr>
          <w:p>
            <w:r>
              <w:t>4</w:t>
            </w:r>
          </w:p>
        </w:tc>
        <w:tc>
          <w:tcPr>
            <w:tcW w:type="dxa" w:w="3120"/>
          </w:tcPr>
          <w:p>
            <w:r>
              <w:t>GET /api/events</w:t>
            </w:r>
          </w:p>
        </w:tc>
        <w:tc>
          <w:tcPr>
            <w:tcW w:type="dxa" w:w="3120"/>
          </w:tcPr>
          <w:p>
            <w:r>
              <w:t>200</w:t>
            </w:r>
          </w:p>
        </w:tc>
      </w:tr>
      <w:tr>
        <w:tc>
          <w:tcPr>
            <w:tcW w:type="dxa" w:w="3120"/>
          </w:tcPr>
          <w:p>
            <w:r>
              <w:t>5</w:t>
            </w:r>
          </w:p>
        </w:tc>
        <w:tc>
          <w:tcPr>
            <w:tcW w:type="dxa" w:w="3120"/>
          </w:tcPr>
          <w:p>
            <w:r>
              <w:t>GET /api/events/{id}</w:t>
            </w:r>
          </w:p>
        </w:tc>
        <w:tc>
          <w:tcPr>
            <w:tcW w:type="dxa" w:w="3120"/>
          </w:tcPr>
          <w:p>
            <w:r>
              <w:t>200, 403, 404</w:t>
            </w:r>
          </w:p>
        </w:tc>
      </w:tr>
      <w:tr>
        <w:tc>
          <w:tcPr>
            <w:tcW w:type="dxa" w:w="3120"/>
          </w:tcPr>
          <w:p>
            <w:r>
              <w:t>6</w:t>
            </w:r>
          </w:p>
        </w:tc>
        <w:tc>
          <w:tcPr>
            <w:tcW w:type="dxa" w:w="3120"/>
          </w:tcPr>
          <w:p>
            <w:r>
              <w:t>POST /api/events</w:t>
            </w:r>
          </w:p>
        </w:tc>
        <w:tc>
          <w:tcPr>
            <w:tcW w:type="dxa" w:w="3120"/>
          </w:tcPr>
          <w:p>
            <w:r>
              <w:t>201, 401, 404, 422</w:t>
            </w:r>
          </w:p>
        </w:tc>
      </w:tr>
      <w:tr>
        <w:tc>
          <w:tcPr>
            <w:tcW w:type="dxa" w:w="3120"/>
          </w:tcPr>
          <w:p>
            <w:r>
              <w:t>7</w:t>
            </w:r>
          </w:p>
        </w:tc>
        <w:tc>
          <w:tcPr>
            <w:tcW w:type="dxa" w:w="3120"/>
          </w:tcPr>
          <w:p>
            <w:r>
              <w:t>PUT /api/events/{id}</w:t>
            </w:r>
          </w:p>
        </w:tc>
        <w:tc>
          <w:tcPr>
            <w:tcW w:type="dxa" w:w="3120"/>
          </w:tcPr>
          <w:p>
            <w:r>
              <w:t>200, 401, 403, 404, 422</w:t>
            </w:r>
          </w:p>
        </w:tc>
      </w:tr>
      <w:tr>
        <w:tc>
          <w:tcPr>
            <w:tcW w:type="dxa" w:w="3120"/>
          </w:tcPr>
          <w:p>
            <w:r>
              <w:t>8</w:t>
            </w:r>
          </w:p>
        </w:tc>
        <w:tc>
          <w:tcPr>
            <w:tcW w:type="dxa" w:w="3120"/>
          </w:tcPr>
          <w:p>
            <w:r>
              <w:t>DELETE /api/events/{id}</w:t>
            </w:r>
          </w:p>
        </w:tc>
        <w:tc>
          <w:tcPr>
            <w:tcW w:type="dxa" w:w="3120"/>
          </w:tcPr>
          <w:p>
            <w:r>
              <w:t>200, 401, 403, 404</w:t>
            </w:r>
          </w:p>
        </w:tc>
      </w:tr>
      <w:tr>
        <w:tc>
          <w:tcPr>
            <w:tcW w:type="dxa" w:w="3120"/>
          </w:tcPr>
          <w:p>
            <w:r>
              <w:t>9</w:t>
            </w:r>
          </w:p>
        </w:tc>
        <w:tc>
          <w:tcPr>
            <w:tcW w:type="dxa" w:w="3120"/>
          </w:tcPr>
          <w:p>
            <w:r>
              <w:t>PATCH /api/events/{id}/publish</w:t>
            </w:r>
          </w:p>
        </w:tc>
        <w:tc>
          <w:tcPr>
            <w:tcW w:type="dxa" w:w="3120"/>
          </w:tcPr>
          <w:p>
            <w:r>
              <w:t>200, 401, 403, 404</w:t>
            </w:r>
          </w:p>
        </w:tc>
      </w:tr>
      <w:tr>
        <w:tc>
          <w:tcPr>
            <w:tcW w:type="dxa" w:w="3120"/>
          </w:tcPr>
          <w:p>
            <w:r>
              <w:t>10</w:t>
            </w:r>
          </w:p>
        </w:tc>
        <w:tc>
          <w:tcPr>
            <w:tcW w:type="dxa" w:w="3120"/>
          </w:tcPr>
          <w:p>
            <w:r>
              <w:t>POST /api/events/{id}/rsvp</w:t>
            </w:r>
          </w:p>
        </w:tc>
        <w:tc>
          <w:tcPr>
            <w:tcW w:type="dxa" w:w="3120"/>
          </w:tcPr>
          <w:p>
            <w:r>
              <w:t>201, 401, 403, 404, 422</w:t>
            </w:r>
          </w:p>
        </w:tc>
      </w:tr>
      <w:tr>
        <w:tc>
          <w:tcPr>
            <w:tcW w:type="dxa" w:w="3120"/>
          </w:tcPr>
          <w:p>
            <w:r>
              <w:t>11</w:t>
            </w:r>
          </w:p>
        </w:tc>
        <w:tc>
          <w:tcPr>
            <w:tcW w:type="dxa" w:w="3120"/>
          </w:tcPr>
          <w:p>
            <w:r>
              <w:t>GET /api/events/{id}/rsvp</w:t>
            </w:r>
          </w:p>
        </w:tc>
        <w:tc>
          <w:tcPr>
            <w:tcW w:type="dxa" w:w="3120"/>
          </w:tcPr>
          <w:p>
            <w:r>
              <w:t>200, 401, 404</w:t>
            </w:r>
          </w:p>
        </w:tc>
      </w:tr>
      <w:tr>
        <w:tc>
          <w:tcPr>
            <w:tcW w:type="dxa" w:w="3120"/>
          </w:tcPr>
          <w:p>
            <w:r>
              <w:t>12</w:t>
            </w:r>
          </w:p>
        </w:tc>
        <w:tc>
          <w:tcPr>
            <w:tcW w:type="dxa" w:w="3120"/>
          </w:tcPr>
          <w:p>
            <w:r>
              <w:t>DELETE /api/events/{id}/rsvp</w:t>
            </w:r>
          </w:p>
        </w:tc>
        <w:tc>
          <w:tcPr>
            <w:tcW w:type="dxa" w:w="3120"/>
          </w:tcPr>
          <w:p>
            <w:r>
              <w:t>200, 401, 404</w:t>
            </w:r>
          </w:p>
        </w:tc>
      </w:tr>
      <w:tr>
        <w:tc>
          <w:tcPr>
            <w:tcW w:type="dxa" w:w="3120"/>
          </w:tcPr>
          <w:p>
            <w:r>
              <w:t>13</w:t>
            </w:r>
          </w:p>
        </w:tc>
        <w:tc>
          <w:tcPr>
            <w:tcW w:type="dxa" w:w="3120"/>
          </w:tcPr>
          <w:p>
            <w:r>
              <w:t>GET /api/venues</w:t>
            </w:r>
          </w:p>
        </w:tc>
        <w:tc>
          <w:tcPr>
            <w:tcW w:type="dxa" w:w="3120"/>
          </w:tcPr>
          <w:p>
            <w:r>
              <w:t>200, 401</w:t>
            </w:r>
          </w:p>
        </w:tc>
      </w:tr>
      <w:tr>
        <w:tc>
          <w:tcPr>
            <w:tcW w:type="dxa" w:w="3120"/>
          </w:tcPr>
          <w:p>
            <w:r>
              <w:t>14</w:t>
            </w:r>
          </w:p>
        </w:tc>
        <w:tc>
          <w:tcPr>
            <w:tcW w:type="dxa" w:w="3120"/>
          </w:tcPr>
          <w:p>
            <w:r>
              <w:t>POST /api/venues</w:t>
            </w:r>
          </w:p>
        </w:tc>
        <w:tc>
          <w:tcPr>
            <w:tcW w:type="dxa" w:w="3120"/>
          </w:tcPr>
          <w:p>
            <w:r>
              <w:t>201, 401, 403, 422</w:t>
            </w:r>
          </w:p>
        </w:tc>
      </w:tr>
      <w:tr>
        <w:tc>
          <w:tcPr>
            <w:tcW w:type="dxa" w:w="3120"/>
          </w:tcPr>
          <w:p>
            <w:r>
              <w:t>15</w:t>
            </w:r>
          </w:p>
        </w:tc>
        <w:tc>
          <w:tcPr>
            <w:tcW w:type="dxa" w:w="3120"/>
          </w:tcPr>
          <w:p>
            <w:r>
              <w:t>PUT /api/venues/{id}</w:t>
            </w:r>
          </w:p>
        </w:tc>
        <w:tc>
          <w:tcPr>
            <w:tcW w:type="dxa" w:w="3120"/>
          </w:tcPr>
          <w:p>
            <w:r>
              <w:t>200, 401, 403, 404, 422</w:t>
            </w:r>
          </w:p>
        </w:tc>
      </w:tr>
      <w:tr>
        <w:tc>
          <w:tcPr>
            <w:tcW w:type="dxa" w:w="3120"/>
          </w:tcPr>
          <w:p>
            <w:r>
              <w:t>16</w:t>
            </w:r>
          </w:p>
        </w:tc>
        <w:tc>
          <w:tcPr>
            <w:tcW w:type="dxa" w:w="3120"/>
          </w:tcPr>
          <w:p>
            <w:r>
              <w:t>DELETE /api/venues/{id}</w:t>
            </w:r>
          </w:p>
        </w:tc>
        <w:tc>
          <w:tcPr>
            <w:tcW w:type="dxa" w:w="3120"/>
          </w:tcPr>
          <w:p>
            <w:r>
              <w:t>200, 401, 403, 404</w:t>
            </w:r>
          </w:p>
        </w:tc>
      </w:tr>
      <w:tr>
        <w:tc>
          <w:tcPr>
            <w:tcW w:type="dxa" w:w="3120"/>
          </w:tcPr>
          <w:p>
            <w:r>
              <w:t>17</w:t>
            </w:r>
          </w:p>
        </w:tc>
        <w:tc>
          <w:tcPr>
            <w:tcW w:type="dxa" w:w="3120"/>
          </w:tcPr>
          <w:p>
            <w:r>
              <w:t>GET /api/media</w:t>
            </w:r>
          </w:p>
        </w:tc>
        <w:tc>
          <w:tcPr>
            <w:tcW w:type="dxa" w:w="3120"/>
          </w:tcPr>
          <w:p>
            <w:r>
              <w:t>200, 401</w:t>
            </w:r>
          </w:p>
        </w:tc>
      </w:tr>
      <w:tr>
        <w:tc>
          <w:tcPr>
            <w:tcW w:type="dxa" w:w="3120"/>
          </w:tcPr>
          <w:p>
            <w:r>
              <w:t>18</w:t>
            </w:r>
          </w:p>
        </w:tc>
        <w:tc>
          <w:tcPr>
            <w:tcW w:type="dxa" w:w="3120"/>
          </w:tcPr>
          <w:p>
            <w:r>
              <w:t>POST /api/media</w:t>
            </w:r>
          </w:p>
        </w:tc>
        <w:tc>
          <w:tcPr>
            <w:tcW w:type="dxa" w:w="3120"/>
          </w:tcPr>
          <w:p>
            <w:r>
              <w:t>201, 401, 422</w:t>
            </w:r>
          </w:p>
        </w:tc>
      </w:tr>
      <w:tr>
        <w:tc>
          <w:tcPr>
            <w:tcW w:type="dxa" w:w="3120"/>
          </w:tcPr>
          <w:p>
            <w:r>
              <w:t>19</w:t>
            </w:r>
          </w:p>
        </w:tc>
        <w:tc>
          <w:tcPr>
            <w:tcW w:type="dxa" w:w="3120"/>
          </w:tcPr>
          <w:p>
            <w:r>
              <w:t>DELETE /api/media/{id}</w:t>
            </w:r>
          </w:p>
        </w:tc>
        <w:tc>
          <w:tcPr>
            <w:tcW w:type="dxa" w:w="3120"/>
          </w:tcPr>
          <w:p>
            <w:r>
              <w:t>200, 401, 403, 404</w:t>
            </w:r>
          </w:p>
        </w:tc>
      </w:tr>
      <w:tr>
        <w:tc>
          <w:tcPr>
            <w:tcW w:type="dxa" w:w="3120"/>
          </w:tcPr>
          <w:p>
            <w:r>
              <w:t>20</w:t>
            </w:r>
          </w:p>
        </w:tc>
        <w:tc>
          <w:tcPr>
            <w:tcW w:type="dxa" w:w="3120"/>
          </w:tcPr>
          <w:p>
            <w:r>
              <w:t>GET /api/categories</w:t>
            </w:r>
          </w:p>
        </w:tc>
        <w:tc>
          <w:tcPr>
            <w:tcW w:type="dxa" w:w="3120"/>
          </w:tcPr>
          <w:p>
            <w:r>
              <w:t>200</w:t>
            </w:r>
          </w:p>
        </w:tc>
      </w:tr>
      <w:tr>
        <w:tc>
          <w:tcPr>
            <w:tcW w:type="dxa" w:w="3120"/>
          </w:tcPr>
          <w:p>
            <w:r>
              <w:t>21</w:t>
            </w:r>
          </w:p>
        </w:tc>
        <w:tc>
          <w:tcPr>
            <w:tcW w:type="dxa" w:w="3120"/>
          </w:tcPr>
          <w:p>
            <w:r>
              <w:t>POST /api/categories</w:t>
            </w:r>
          </w:p>
        </w:tc>
        <w:tc>
          <w:tcPr>
            <w:tcW w:type="dxa" w:w="3120"/>
          </w:tcPr>
          <w:p>
            <w:r>
              <w:t>201, 401, 403, 422</w:t>
            </w:r>
          </w:p>
        </w:tc>
      </w:tr>
      <w:tr>
        <w:tc>
          <w:tcPr>
            <w:tcW w:type="dxa" w:w="3120"/>
          </w:tcPr>
          <w:p>
            <w:r>
              <w:t>22</w:t>
            </w:r>
          </w:p>
        </w:tc>
        <w:tc>
          <w:tcPr>
            <w:tcW w:type="dxa" w:w="3120"/>
          </w:tcPr>
          <w:p>
            <w:r>
              <w:t>PUT /api/categories/{id}</w:t>
            </w:r>
          </w:p>
        </w:tc>
        <w:tc>
          <w:tcPr>
            <w:tcW w:type="dxa" w:w="3120"/>
          </w:tcPr>
          <w:p>
            <w:r>
              <w:t>200, 401, 403, 404, 422</w:t>
            </w:r>
          </w:p>
        </w:tc>
      </w:tr>
      <w:tr>
        <w:tc>
          <w:tcPr>
            <w:tcW w:type="dxa" w:w="3120"/>
          </w:tcPr>
          <w:p>
            <w:r>
              <w:t>23</w:t>
            </w:r>
          </w:p>
        </w:tc>
        <w:tc>
          <w:tcPr>
            <w:tcW w:type="dxa" w:w="3120"/>
          </w:tcPr>
          <w:p>
            <w:r>
              <w:t>DELETE /api/categories/{id}</w:t>
            </w:r>
          </w:p>
        </w:tc>
        <w:tc>
          <w:tcPr>
            <w:tcW w:type="dxa" w:w="3120"/>
          </w:tcPr>
          <w:p>
            <w:r>
              <w:t>200, 401, 403, 404</w:t>
            </w:r>
          </w:p>
        </w:tc>
      </w:tr>
      <w:tr>
        <w:tc>
          <w:tcPr>
            <w:tcW w:type="dxa" w:w="3120"/>
          </w:tcPr>
          <w:p>
            <w:r>
              <w:t>24</w:t>
            </w:r>
          </w:p>
        </w:tc>
        <w:tc>
          <w:tcPr>
            <w:tcW w:type="dxa" w:w="3120"/>
          </w:tcPr>
          <w:p>
            <w:r>
              <w:t>GET /api/analytics/summary</w:t>
            </w:r>
          </w:p>
        </w:tc>
        <w:tc>
          <w:tcPr>
            <w:tcW w:type="dxa" w:w="3120"/>
          </w:tcPr>
          <w:p>
            <w:r>
              <w:t>200, 401, 403</w:t>
            </w:r>
          </w:p>
        </w:tc>
      </w:tr>
      <w:tr>
        <w:tc>
          <w:tcPr>
            <w:tcW w:type="dxa" w:w="3120"/>
          </w:tcPr>
          <w:p>
            <w:r>
              <w:t>25</w:t>
            </w:r>
          </w:p>
        </w:tc>
        <w:tc>
          <w:tcPr>
            <w:tcW w:type="dxa" w:w="3120"/>
          </w:tcPr>
          <w:p>
            <w:r>
              <w:t>GET /api/analytics/monthly</w:t>
            </w:r>
          </w:p>
        </w:tc>
        <w:tc>
          <w:tcPr>
            <w:tcW w:type="dxa" w:w="3120"/>
          </w:tcPr>
          <w:p>
            <w:r>
              <w:t>200, 401, 403</w:t>
            </w:r>
          </w:p>
        </w:tc>
      </w:tr>
      <w:tr>
        <w:tc>
          <w:tcPr>
            <w:tcW w:type="dxa" w:w="3120"/>
          </w:tcPr>
          <w:p>
            <w:r>
              <w:t>26</w:t>
            </w:r>
          </w:p>
        </w:tc>
        <w:tc>
          <w:tcPr>
            <w:tcW w:type="dxa" w:w="3120"/>
          </w:tcPr>
          <w:p>
            <w:r>
              <w:t>GET /api/analytics/by-category</w:t>
            </w:r>
          </w:p>
        </w:tc>
        <w:tc>
          <w:tcPr>
            <w:tcW w:type="dxa" w:w="3120"/>
          </w:tcPr>
          <w:p>
            <w:r>
              <w:t>200, 401, 403</w:t>
            </w:r>
          </w:p>
        </w:tc>
      </w:tr>
      <w:tr>
        <w:tc>
          <w:tcPr>
            <w:tcW w:type="dxa" w:w="3120"/>
          </w:tcPr>
          <w:p>
            <w:r>
              <w:t>27</w:t>
            </w:r>
          </w:p>
        </w:tc>
        <w:tc>
          <w:tcPr>
            <w:tcW w:type="dxa" w:w="3120"/>
          </w:tcPr>
          <w:p>
            <w:r>
              <w:t>GET /api/admin/users</w:t>
            </w:r>
          </w:p>
        </w:tc>
        <w:tc>
          <w:tcPr>
            <w:tcW w:type="dxa" w:w="3120"/>
          </w:tcPr>
          <w:p>
            <w:r>
              <w:t>200, 401, 403</w:t>
            </w:r>
          </w:p>
        </w:tc>
      </w:tr>
      <w:tr>
        <w:tc>
          <w:tcPr>
            <w:tcW w:type="dxa" w:w="3120"/>
          </w:tcPr>
          <w:p>
            <w:r>
              <w:t>28</w:t>
            </w:r>
          </w:p>
        </w:tc>
        <w:tc>
          <w:tcPr>
            <w:tcW w:type="dxa" w:w="3120"/>
          </w:tcPr>
          <w:p>
            <w:r>
              <w:t>PUT /api/admin/users/{id}/role</w:t>
            </w:r>
          </w:p>
        </w:tc>
        <w:tc>
          <w:tcPr>
            <w:tcW w:type="dxa" w:w="3120"/>
          </w:tcPr>
          <w:p>
            <w:r>
              <w:t>200, 400, 401, 403, 404, 422</w:t>
            </w:r>
          </w:p>
        </w:tc>
      </w:tr>
      <w:tr>
        <w:tc>
          <w:tcPr>
            <w:tcW w:type="dxa" w:w="3120"/>
          </w:tcPr>
          <w:p>
            <w:r>
              <w:t>29</w:t>
            </w:r>
          </w:p>
        </w:tc>
        <w:tc>
          <w:tcPr>
            <w:tcW w:type="dxa" w:w="3120"/>
          </w:tcPr>
          <w:p>
            <w:r>
              <w:t>DELETE /api/admin/users/{id}</w:t>
            </w:r>
          </w:p>
        </w:tc>
        <w:tc>
          <w:tcPr>
            <w:tcW w:type="dxa" w:w="3120"/>
          </w:tcPr>
          <w:p>
            <w:r>
              <w:t>200, 400, 401, 403, 404</w:t>
            </w:r>
          </w:p>
        </w:tc>
      </w:tr>
      <w:tr>
        <w:tc>
          <w:tcPr>
            <w:tcW w:type="dxa" w:w="3120"/>
          </w:tcPr>
          <w:p>
            <w:r>
              <w:t>30</w:t>
            </w:r>
          </w:p>
        </w:tc>
        <w:tc>
          <w:tcPr>
            <w:tcW w:type="dxa" w:w="3120"/>
          </w:tcPr>
          <w:p>
            <w:r>
              <w:t>PATCH /api/admin/users/{id}/activate</w:t>
            </w:r>
          </w:p>
        </w:tc>
        <w:tc>
          <w:tcPr>
            <w:tcW w:type="dxa" w:w="3120"/>
          </w:tcPr>
          <w:p>
            <w:r>
              <w:t>200, 401, 403, 404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