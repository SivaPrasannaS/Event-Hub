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Software Requirement Specification (SRS)</w:t>
      </w:r>
    </w:p>
    <w:p>
      <w:pPr>
        <w:pStyle w:val="Heading2"/>
        <w:jc w:val="center"/>
      </w:pPr>
      <w:r>
        <w:t>Event Hub Application Project Plan (Day-wise)</w:t>
      </w:r>
    </w:p>
    <w:p>
      <w:pPr>
        <w:pStyle w:val="Heading2"/>
      </w:pPr>
      <w:r>
        <w:t>1. Project Overview</w:t>
      </w:r>
    </w:p>
    <w:p>
      <w:r>
        <w:t>The objective of this project is to develop Event Hub, a full stack event scheduling and RSVP management platform that allows users to register, browse public events, manage their own event drafts, respond to invitations, and collaborate through manager and administrator workflows.</w:t>
      </w:r>
    </w:p>
    <w:p>
      <w:r>
        <w:t>The application supports the end-to-end lifecycle of event operations including authentication, category and venue administration, event authoring, publish control, RSVP management, media uploads, analytics reporting, and administrative user governance. The project follows a structured lifecycle including requirement analysis, system design, backend development, frontend integration, testing, security hardening, and deployment readiness.</w:t>
      </w:r>
    </w:p>
    <w:p>
      <w:pPr>
        <w:pStyle w:val="ListParagraph"/>
      </w:pPr>
      <w:r>
        <w:t>Frontend: React 18 with Redux Toolkit, React Router 6, React Hook Form, Yup, and Bootstrap 5.</w:t>
      </w:r>
    </w:p>
    <w:p>
      <w:pPr>
        <w:pStyle w:val="ListParagraph"/>
      </w:pPr>
      <w:r>
        <w:t>Backend: Spring Boot 3.3.5 REST APIs with layered controller, service, and repository architecture.</w:t>
      </w:r>
    </w:p>
    <w:p>
      <w:pPr>
        <w:pStyle w:val="ListParagraph"/>
      </w:pPr>
      <w:r>
        <w:t>Database: MySQL 8 for runtime persistence and H2 for automated backend testing.</w:t>
      </w:r>
    </w:p>
    <w:p>
      <w:pPr>
        <w:pStyle w:val="ListParagraph"/>
      </w:pPr>
      <w:r>
        <w:t>Security: Spring Security with JWT access tokens, refresh tokens, and role-based authorization.</w:t>
      </w:r>
    </w:p>
    <w:p>
      <w:pPr>
        <w:pStyle w:val="ListParagraph"/>
      </w:pPr>
      <w:r>
        <w:t>Version Control: Git-based collaborative workflow with backend and frontend modules inside one workspace.</w:t>
      </w:r>
    </w:p>
    <w:p>
      <w:pPr>
        <w:pStyle w:val="ListParagraph"/>
      </w:pPr>
      <w:r>
        <w:t>Deployment: Environment-ready configuration for database connectivity, CORS, uploads storage, and build packaging.</w:t>
      </w:r>
    </w:p>
    <w:p>
      <w:r>
        <w:t>Core functional modules include event discovery, event creation and publication, RSVP management, venue administration, media library management, category administration, analytics dashboards, and administrative user management with activation and role controls.</w:t>
      </w:r>
    </w:p>
    <w:p>
      <w:pPr>
        <w:pStyle w:val="Heading1"/>
      </w:pPr>
      <w:r>
        <w:t>Phase I Requirement Analysis and System Design</w:t>
      </w:r>
    </w:p>
    <w:p>
      <w:pPr>
        <w:pStyle w:val="Heading2"/>
      </w:pPr>
      <w:r>
        <w:t>Day 1 Project Analysis and UML Diagram</w:t>
      </w:r>
    </w:p>
    <w:p>
      <w:pPr>
        <w:pStyle w:val="Heading3"/>
      </w:pPr>
      <w:r>
        <w:t>Objective</w:t>
      </w:r>
    </w:p>
    <w:p>
      <w:r>
        <w:t>Understand the Event Hub domain, actors, workflows, permission boundaries, and technical architecture.</w:t>
      </w:r>
    </w:p>
    <w:p>
      <w:pPr>
        <w:pStyle w:val="Heading3"/>
      </w:pPr>
      <w:r>
        <w:t>Functional Activities</w:t>
      </w:r>
    </w:p>
    <w:p>
      <w:pPr>
        <w:pStyle w:val="ListParagraph"/>
      </w:pPr>
      <w:r>
        <w:t>Define the Event Hub problem statement and the operational goals for event publishing and participation.</w:t>
      </w:r>
    </w:p>
    <w:p>
      <w:pPr>
        <w:pStyle w:val="ListParagraph"/>
      </w:pPr>
      <w:r>
        <w:t>Identify actors including guest visitor, registered user, manager, and administrator.</w:t>
      </w:r>
    </w:p>
    <w:p>
      <w:pPr>
        <w:pStyle w:val="ListParagraph"/>
      </w:pPr>
      <w:r>
        <w:t>Document protected workflows for publishing events, managing venues, moderating media, and administering users.</w:t>
      </w:r>
    </w:p>
    <w:p>
      <w:pPr>
        <w:pStyle w:val="ListParagraph"/>
      </w:pPr>
      <w:r>
        <w:t>Design the core data model around users, roles, categories, venues, events, RSVPs, media assets, and audit trails.</w:t>
      </w:r>
    </w:p>
    <w:p>
      <w:pPr>
        <w:pStyle w:val="ListParagraph"/>
      </w:pPr>
      <w:r>
        <w:t>Identify application routes, backend modules, and external dependencies needed for the release baseline.</w:t>
      </w:r>
    </w:p>
    <w:p>
      <w:pPr>
        <w:pStyle w:val="Heading3"/>
      </w:pPr>
      <w:r>
        <w:t>Tasks</w:t>
      </w:r>
    </w:p>
    <w:p>
      <w:pPr>
        <w:pStyle w:val="ListParagraph"/>
      </w:pPr>
      <w:r>
        <w:t>Prepare the Event Hub scope document with business goals and success criteria.</w:t>
      </w:r>
    </w:p>
    <w:p>
      <w:pPr>
        <w:pStyle w:val="ListParagraph"/>
      </w:pPr>
      <w:r>
        <w:t>Create use case diagrams for registration, login, event creation, publishing, RSVP, venue management, and user administration.</w:t>
      </w:r>
    </w:p>
    <w:p>
      <w:pPr>
        <w:pStyle w:val="ListParagraph"/>
      </w:pPr>
      <w:r>
        <w:t>Design class diagrams for User, Role, Category, Venue, Event, RSVP, Media, and AuditLog models.</w:t>
      </w:r>
    </w:p>
    <w:p>
      <w:pPr>
        <w:pStyle w:val="ListParagraph"/>
      </w:pPr>
      <w:r>
        <w:t>Create sequence diagrams for login, event publication, RSVP creation, and admin status updates.</w:t>
      </w:r>
    </w:p>
    <w:p>
      <w:pPr>
        <w:pStyle w:val="ListParagraph"/>
      </w:pPr>
      <w:r>
        <w:t>Design the ER diagram and identify entities, attributes, and relationships.</w:t>
      </w:r>
    </w:p>
    <w:p>
      <w:pPr>
        <w:pStyle w:val="ListParagraph"/>
      </w:pPr>
      <w:r>
        <w:t>Document the permission matrix that separates ROLE_USER, ROLE_MANAGER, and ROLE_ADMIN responsibilities.</w:t>
      </w:r>
    </w:p>
    <w:p>
      <w:pPr>
        <w:pStyle w:val="ListParagraph"/>
      </w:pPr>
      <w:r>
        <w:t>Create an initial database schema draft aligned with public event discovery and protected management workflows.</w:t>
      </w:r>
    </w:p>
    <w:p>
      <w:pPr>
        <w:pStyle w:val="Heading3"/>
      </w:pPr>
      <w:r>
        <w:t>Deliverables</w:t>
      </w:r>
    </w:p>
    <w:p>
      <w:pPr>
        <w:pStyle w:val="ListParagraph"/>
      </w:pPr>
      <w:r>
        <w:t>Problem statement and project scope document.</w:t>
      </w:r>
    </w:p>
    <w:p>
      <w:pPr>
        <w:pStyle w:val="ListParagraph"/>
      </w:pPr>
      <w:r>
        <w:t>Use case, class, and sequence diagrams.</w:t>
      </w:r>
    </w:p>
    <w:p>
      <w:pPr>
        <w:pStyle w:val="ListParagraph"/>
      </w:pPr>
      <w:r>
        <w:t>ER diagram and draft database schema.</w:t>
      </w:r>
    </w:p>
    <w:p>
      <w:pPr>
        <w:pStyle w:val="ListParagraph"/>
      </w:pPr>
      <w:r>
        <w:t>Role and permission mapping for all protected workflows.</w:t>
      </w:r>
    </w:p>
    <w:p>
      <w:pPr>
        <w:pStyle w:val="Heading1"/>
      </w:pPr>
      <w:r>
        <w:t>Phase II Backend Development</w:t>
      </w:r>
    </w:p>
    <w:p>
      <w:pPr>
        <w:pStyle w:val="Heading2"/>
      </w:pPr>
      <w:r>
        <w:t>Day 2 Project Setup &amp; Branching Workflow</w:t>
      </w:r>
    </w:p>
    <w:p>
      <w:pPr>
        <w:pStyle w:val="Heading3"/>
      </w:pPr>
      <w:r>
        <w:t>Objective</w:t>
      </w:r>
    </w:p>
    <w:p>
      <w:r>
        <w:t>Set up the full stack workspace, baseline dependencies, local configuration, and collaborative development flow.</w:t>
      </w:r>
    </w:p>
    <w:p>
      <w:pPr>
        <w:pStyle w:val="Heading3"/>
      </w:pPr>
      <w:r>
        <w:t>Functional Activities</w:t>
      </w:r>
    </w:p>
    <w:p>
      <w:pPr>
        <w:pStyle w:val="ListParagraph"/>
      </w:pPr>
      <w:r>
        <w:t>Initialize the Spring Boot backend and React frontend inside a shared Event Hub workspace.</w:t>
      </w:r>
    </w:p>
    <w:p>
      <w:pPr>
        <w:pStyle w:val="ListParagraph"/>
      </w:pPr>
      <w:r>
        <w:t>Prepare a safe branching and integration workflow for feature delivery.</w:t>
      </w:r>
    </w:p>
    <w:p>
      <w:pPr>
        <w:pStyle w:val="ListParagraph"/>
      </w:pPr>
      <w:r>
        <w:t>Define application configuration for database access, JWT settings, CORS, and local uploads.</w:t>
      </w:r>
    </w:p>
    <w:p>
      <w:pPr>
        <w:pStyle w:val="ListParagraph"/>
      </w:pPr>
      <w:r>
        <w:t>Establish development prerequisites including seeded roles and the default administrator account.</w:t>
      </w:r>
    </w:p>
    <w:p>
      <w:pPr>
        <w:pStyle w:val="Heading3"/>
      </w:pPr>
      <w:r>
        <w:t>Tasks</w:t>
      </w:r>
    </w:p>
    <w:p>
      <w:pPr>
        <w:pStyle w:val="ListParagraph"/>
      </w:pPr>
      <w:r>
        <w:t>Set up the backend Maven project with Spring Web, Security, Validation, JPA, MySQL, JWT, and test dependencies.</w:t>
      </w:r>
    </w:p>
    <w:p>
      <w:pPr>
        <w:pStyle w:val="ListParagraph"/>
      </w:pPr>
      <w:r>
        <w:t>Set up the frontend React project with Redux Toolkit, React Router, React Hook Form, Yup, Axios, and Bootstrap.</w:t>
      </w:r>
    </w:p>
    <w:p>
      <w:pPr>
        <w:pStyle w:val="ListParagraph"/>
      </w:pPr>
      <w:r>
        <w:t>Create branch conventions for main, dev, and feature branches.</w:t>
      </w:r>
    </w:p>
    <w:p>
      <w:pPr>
        <w:pStyle w:val="ListParagraph"/>
      </w:pPr>
      <w:r>
        <w:t>Configure application properties for MySQL connectivity, JWT expiration, allowed CORS origin, and media upload directory.</w:t>
      </w:r>
    </w:p>
    <w:p>
      <w:pPr>
        <w:pStyle w:val="ListParagraph"/>
      </w:pPr>
      <w:r>
        <w:t>Define local development workflow, test commands, and run commands for both applications.</w:t>
      </w:r>
    </w:p>
    <w:p>
      <w:pPr>
        <w:pStyle w:val="ListParagraph"/>
      </w:pPr>
      <w:r>
        <w:t>Document that role seeding creates the administrator and roles by default, while the first category must be created before regular users can create events on a fresh database.</w:t>
      </w:r>
    </w:p>
    <w:p>
      <w:pPr>
        <w:pStyle w:val="Heading3"/>
      </w:pPr>
      <w:r>
        <w:t>Deliverables</w:t>
      </w:r>
    </w:p>
    <w:p>
      <w:pPr>
        <w:pStyle w:val="ListParagraph"/>
      </w:pPr>
      <w:r>
        <w:t>Workspace setup for backend and frontend modules.</w:t>
      </w:r>
    </w:p>
    <w:p>
      <w:pPr>
        <w:pStyle w:val="ListParagraph"/>
      </w:pPr>
      <w:r>
        <w:t>Dependency baseline and environment configuration.</w:t>
      </w:r>
    </w:p>
    <w:p>
      <w:pPr>
        <w:pStyle w:val="ListParagraph"/>
      </w:pPr>
      <w:r>
        <w:t>Branch workflow documentation.</w:t>
      </w:r>
    </w:p>
    <w:p>
      <w:pPr>
        <w:pStyle w:val="ListParagraph"/>
      </w:pPr>
      <w:r>
        <w:t>Local development setup guide.</w:t>
      </w:r>
    </w:p>
    <w:p>
      <w:pPr>
        <w:pStyle w:val="Heading2"/>
      </w:pPr>
      <w:r>
        <w:t>Day 3 Database &amp; Schema Setup</w:t>
      </w:r>
    </w:p>
    <w:p>
      <w:pPr>
        <w:pStyle w:val="Heading3"/>
      </w:pPr>
      <w:r>
        <w:t>Objective</w:t>
      </w:r>
    </w:p>
    <w:p>
      <w:r>
        <w:t>Design and implement the Event Hub persistence layer.</w:t>
      </w:r>
    </w:p>
    <w:p>
      <w:pPr>
        <w:pStyle w:val="Heading3"/>
      </w:pPr>
      <w:r>
        <w:t>Functional Activities</w:t>
      </w:r>
    </w:p>
    <w:p>
      <w:pPr>
        <w:pStyle w:val="ListParagraph"/>
      </w:pPr>
      <w:r>
        <w:t>Create the Event Hub database schema for content management and user governance.</w:t>
      </w:r>
    </w:p>
    <w:p>
      <w:pPr>
        <w:pStyle w:val="ListParagraph"/>
      </w:pPr>
      <w:r>
        <w:t>Define relationships between application tables and map them with JPA entities.</w:t>
      </w:r>
    </w:p>
    <w:p>
      <w:pPr>
        <w:pStyle w:val="ListParagraph"/>
      </w:pPr>
      <w:r>
        <w:t>Prepare the audit model needed to record security-sensitive and content-sensitive actions.</w:t>
      </w:r>
    </w:p>
    <w:p>
      <w:pPr>
        <w:pStyle w:val="Heading3"/>
      </w:pPr>
      <w:r>
        <w:t>Tasks</w:t>
      </w:r>
    </w:p>
    <w:p>
      <w:pPr>
        <w:pStyle w:val="ListParagraph"/>
      </w:pPr>
      <w:r>
        <w:t>Create the MySQL database eventhub_db with auto-create support for local development.</w:t>
      </w:r>
    </w:p>
    <w:p>
      <w:pPr>
        <w:pStyle w:val="ListParagraph"/>
      </w:pPr>
      <w:r>
        <w:t>Design tables for users, roles, user_roles, categories, venues, events, rsvps, media, and audit_logs.</w:t>
      </w:r>
    </w:p>
    <w:p>
      <w:pPr>
        <w:pStyle w:val="ListParagraph"/>
      </w:pPr>
      <w:r>
        <w:t>Define primary keys, foreign keys, uniqueness constraints, and active status fields.</w:t>
      </w:r>
    </w:p>
    <w:p>
      <w:pPr>
        <w:pStyle w:val="ListParagraph"/>
      </w:pPr>
      <w:r>
        <w:t>Implement relationships including user-to-roles, organizer-to-events, category-to-events, venue-to-events, event-to-rsvps, and user-to-media.</w:t>
      </w:r>
    </w:p>
    <w:p>
      <w:pPr>
        <w:pStyle w:val="ListParagraph"/>
      </w:pPr>
      <w:r>
        <w:t>Add content state fields for draft and published events as part of the event domain model.</w:t>
      </w:r>
    </w:p>
    <w:p>
      <w:pPr>
        <w:pStyle w:val="ListParagraph"/>
      </w:pPr>
      <w:r>
        <w:t>Prepare the development dataset with roles and the administrator account required for privileged workflows.</w:t>
      </w:r>
    </w:p>
    <w:p>
      <w:pPr>
        <w:pStyle w:val="Heading3"/>
      </w:pPr>
      <w:r>
        <w:t>Deliverables</w:t>
      </w:r>
    </w:p>
    <w:p>
      <w:pPr>
        <w:pStyle w:val="ListParagraph"/>
      </w:pPr>
      <w:r>
        <w:t>Database schema and entity mapping plan.</w:t>
      </w:r>
    </w:p>
    <w:p>
      <w:pPr>
        <w:pStyle w:val="ListParagraph"/>
      </w:pPr>
      <w:r>
        <w:t>Relationship mapping for all core modules.</w:t>
      </w:r>
    </w:p>
    <w:p>
      <w:pPr>
        <w:pStyle w:val="ListParagraph"/>
      </w:pPr>
      <w:r>
        <w:t>Development seed data assumptions and initialization notes.</w:t>
      </w:r>
    </w:p>
    <w:p>
      <w:pPr>
        <w:pStyle w:val="Heading2"/>
      </w:pPr>
      <w:r>
        <w:t>Day 4 Develop Core APIs &amp; Business Logic</w:t>
      </w:r>
    </w:p>
    <w:p>
      <w:pPr>
        <w:pStyle w:val="Heading3"/>
      </w:pPr>
      <w:r>
        <w:t>Objective</w:t>
      </w:r>
    </w:p>
    <w:p>
      <w:r>
        <w:t>Develop backend REST APIs and business rules that support the Event Hub workflow.</w:t>
      </w:r>
    </w:p>
    <w:p>
      <w:pPr>
        <w:pStyle w:val="Heading3"/>
      </w:pPr>
      <w:r>
        <w:t>Functional Activities</w:t>
      </w:r>
    </w:p>
    <w:p>
      <w:pPr>
        <w:pStyle w:val="ListParagraph"/>
      </w:pPr>
      <w:r>
        <w:t>Implement CRUD operations for events, venues, media, categories, and user administration.</w:t>
      </w:r>
    </w:p>
    <w:p>
      <w:pPr>
        <w:pStyle w:val="ListParagraph"/>
      </w:pPr>
      <w:r>
        <w:t>Apply business validations for dates, role-aware publishing, ownership checks, and delete permissions.</w:t>
      </w:r>
    </w:p>
    <w:p>
      <w:pPr>
        <w:pStyle w:val="ListParagraph"/>
      </w:pPr>
      <w:r>
        <w:t>Design paged and filtered data responses for the event library and media management views.</w:t>
      </w:r>
    </w:p>
    <w:p>
      <w:pPr>
        <w:pStyle w:val="Heading3"/>
      </w:pPr>
      <w:r>
        <w:t>Tasks</w:t>
      </w:r>
    </w:p>
    <w:p>
      <w:pPr>
        <w:pStyle w:val="ListParagraph"/>
      </w:pPr>
      <w:r>
        <w:t>Create REST controllers for authentication, events, venues, media, categories, analytics, and admin user management.</w:t>
      </w:r>
    </w:p>
    <w:p>
      <w:pPr>
        <w:pStyle w:val="ListParagraph"/>
      </w:pPr>
      <w:r>
        <w:t>Implement service and repository layers for each module with clear separation of concerns.</w:t>
      </w:r>
    </w:p>
    <w:p>
      <w:pPr>
        <w:pStyle w:val="ListParagraph"/>
      </w:pPr>
      <w:r>
        <w:t>Develop APIs for user registration, login, token refresh, event CRUD, event publish and unpublish, RSVP create and cancel, venue CRUD, category CRUD, media listing and upload, analytics summaries, and user role or status changes.</w:t>
      </w:r>
    </w:p>
    <w:p>
      <w:pPr>
        <w:pStyle w:val="ListParagraph"/>
      </w:pPr>
      <w:r>
        <w:t>Implement input validation and exception handling for missing resources, invalid dates, duplicate usernames, and invalid permissions.</w:t>
      </w:r>
    </w:p>
    <w:p>
      <w:pPr>
        <w:pStyle w:val="ListParagraph"/>
      </w:pPr>
      <w:r>
        <w:t>Apply content rules so public users can view only published events, while managers and administrators can review non-published content.</w:t>
      </w:r>
    </w:p>
    <w:p>
      <w:pPr>
        <w:pStyle w:val="ListParagraph"/>
      </w:pPr>
      <w:r>
        <w:t>Enforce the rule that standard users create events as drafts, while managers and administrators can directly manage published state.</w:t>
      </w:r>
    </w:p>
    <w:p>
      <w:pPr>
        <w:pStyle w:val="ListParagraph"/>
      </w:pPr>
      <w:r>
        <w:t>Record audit events for registration, login, event changes, publication changes, and administrative actions.</w:t>
      </w:r>
    </w:p>
    <w:p>
      <w:pPr>
        <w:pStyle w:val="Heading3"/>
      </w:pPr>
      <w:r>
        <w:t>Deliverables</w:t>
      </w:r>
    </w:p>
    <w:p>
      <w:pPr>
        <w:pStyle w:val="ListParagraph"/>
      </w:pPr>
      <w:r>
        <w:t>CRUD and workflow APIs for all major modules.</w:t>
      </w:r>
    </w:p>
    <w:p>
      <w:pPr>
        <w:pStyle w:val="ListParagraph"/>
      </w:pPr>
      <w:r>
        <w:t>API response contracts for paged, item, and action-based responses.</w:t>
      </w:r>
    </w:p>
    <w:p>
      <w:pPr>
        <w:pStyle w:val="ListParagraph"/>
      </w:pPr>
      <w:r>
        <w:t>Documented business rules for content access and mutation.</w:t>
      </w:r>
    </w:p>
    <w:p>
      <w:pPr>
        <w:pStyle w:val="Heading2"/>
      </w:pPr>
      <w:r>
        <w:t>Day 5 Spring Security (Authentication &amp; Authorization)</w:t>
      </w:r>
    </w:p>
    <w:p>
      <w:pPr>
        <w:pStyle w:val="Heading3"/>
      </w:pPr>
      <w:r>
        <w:t>Objective</w:t>
      </w:r>
    </w:p>
    <w:p>
      <w:r>
        <w:t>Secure the application using Spring Security, JWT, and role-based authorization.</w:t>
      </w:r>
    </w:p>
    <w:p>
      <w:pPr>
        <w:pStyle w:val="Heading3"/>
      </w:pPr>
      <w:r>
        <w:t>Functional Activities</w:t>
      </w:r>
    </w:p>
    <w:p>
      <w:pPr>
        <w:pStyle w:val="ListParagraph"/>
      </w:pPr>
      <w:r>
        <w:t>Implement user authentication and token issuance for the Event Hub frontend.</w:t>
      </w:r>
    </w:p>
    <w:p>
      <w:pPr>
        <w:pStyle w:val="ListParagraph"/>
      </w:pPr>
      <w:r>
        <w:t>Protect backend endpoints using authenticated access and role-level authorization.</w:t>
      </w:r>
    </w:p>
    <w:p>
      <w:pPr>
        <w:pStyle w:val="ListParagraph"/>
      </w:pPr>
      <w:r>
        <w:t>Align security rules with manager and administrator moderation responsibilities.</w:t>
      </w:r>
    </w:p>
    <w:p>
      <w:pPr>
        <w:pStyle w:val="Heading3"/>
      </w:pPr>
      <w:r>
        <w:t>Tasks</w:t>
      </w:r>
    </w:p>
    <w:p>
      <w:pPr>
        <w:pStyle w:val="ListParagraph"/>
      </w:pPr>
      <w:r>
        <w:t>Integrate Spring Security with authentication manager, password encoding, and JWT services.</w:t>
      </w:r>
    </w:p>
    <w:p>
      <w:pPr>
        <w:pStyle w:val="ListParagraph"/>
      </w:pPr>
      <w:r>
        <w:t>Implement user registration with default ROLE_USER assignment and login with credential validation.</w:t>
      </w:r>
    </w:p>
    <w:p>
      <w:pPr>
        <w:pStyle w:val="ListParagraph"/>
      </w:pPr>
      <w:r>
        <w:t>Implement refresh token handling for short-lived access tokens.</w:t>
      </w:r>
    </w:p>
    <w:p>
      <w:pPr>
        <w:pStyle w:val="ListParagraph"/>
      </w:pPr>
      <w:r>
        <w:t>Secure APIs using JWT authentication for protected routes.</w:t>
      </w:r>
    </w:p>
    <w:p>
      <w:pPr>
        <w:pStyle w:val="ListParagraph"/>
      </w:pPr>
      <w:r>
        <w:t>Implement roles ROLE_USER, ROLE_MANAGER, and ROLE_ADMIN.</w:t>
      </w:r>
    </w:p>
    <w:p>
      <w:pPr>
        <w:pStyle w:val="ListParagraph"/>
      </w:pPr>
      <w:r>
        <w:t>Restrict venue management, category management, analytics access, and user administration based on the permission matrix.</w:t>
      </w:r>
    </w:p>
    <w:p>
      <w:pPr>
        <w:pStyle w:val="ListParagraph"/>
      </w:pPr>
      <w:r>
        <w:t>Ensure deactivated accounts cannot authenticate successfully.</w:t>
      </w:r>
    </w:p>
    <w:p>
      <w:pPr>
        <w:pStyle w:val="Heading3"/>
      </w:pPr>
      <w:r>
        <w:t>Deliverables</w:t>
      </w:r>
    </w:p>
    <w:p>
      <w:pPr>
        <w:pStyle w:val="ListParagraph"/>
      </w:pPr>
      <w:r>
        <w:t>Authentication APIs for register, login, and refresh.</w:t>
      </w:r>
    </w:p>
    <w:p>
      <w:pPr>
        <w:pStyle w:val="ListParagraph"/>
      </w:pPr>
      <w:r>
        <w:t>JWT-based authorization implementation.</w:t>
      </w:r>
    </w:p>
    <w:p>
      <w:pPr>
        <w:pStyle w:val="ListParagraph"/>
      </w:pPr>
      <w:r>
        <w:t>Role-based endpoint protection rules.</w:t>
      </w:r>
    </w:p>
    <w:p>
      <w:pPr>
        <w:pStyle w:val="Heading2"/>
      </w:pPr>
      <w:r>
        <w:t>Day 6 Testing &amp; API Documentation</w:t>
      </w:r>
    </w:p>
    <w:p>
      <w:pPr>
        <w:pStyle w:val="Heading3"/>
      </w:pPr>
      <w:r>
        <w:t>Objective</w:t>
      </w:r>
    </w:p>
    <w:p>
      <w:r>
        <w:t>Verify API functionality, protect critical business rules, and document backend behavior.</w:t>
      </w:r>
    </w:p>
    <w:p>
      <w:pPr>
        <w:pStyle w:val="Heading3"/>
      </w:pPr>
      <w:r>
        <w:t>Functional Activities</w:t>
      </w:r>
    </w:p>
    <w:p>
      <w:pPr>
        <w:pStyle w:val="ListParagraph"/>
      </w:pPr>
      <w:r>
        <w:t>Test backend APIs and protected workflows.</w:t>
      </w:r>
    </w:p>
    <w:p>
      <w:pPr>
        <w:pStyle w:val="ListParagraph"/>
      </w:pPr>
      <w:r>
        <w:t>Document endpoint behavior, request formats, and response expectations.</w:t>
      </w:r>
    </w:p>
    <w:p>
      <w:pPr>
        <w:pStyle w:val="ListParagraph"/>
      </w:pPr>
      <w:r>
        <w:t>Validate role-sensitive delete, publish, and administration flows.</w:t>
      </w:r>
    </w:p>
    <w:p>
      <w:pPr>
        <w:pStyle w:val="Heading3"/>
      </w:pPr>
      <w:r>
        <w:t>Tasks</w:t>
      </w:r>
    </w:p>
    <w:p>
      <w:pPr>
        <w:pStyle w:val="ListParagraph"/>
      </w:pPr>
      <w:r>
        <w:t>Write controller and integration tests for authentication, events, venues, media, categories, analytics, and admin user endpoints.</w:t>
      </w:r>
    </w:p>
    <w:p>
      <w:pPr>
        <w:pStyle w:val="ListParagraph"/>
      </w:pPr>
      <w:r>
        <w:t>Validate event draft and publish workflows, including standard user draft restrictions and manager publication rights.</w:t>
      </w:r>
    </w:p>
    <w:p>
      <w:pPr>
        <w:pStyle w:val="ListParagraph"/>
      </w:pPr>
      <w:r>
        <w:t>Verify manager and administrator delete permissions for events and venues, along with owner-only restrictions where applicable.</w:t>
      </w:r>
    </w:p>
    <w:p>
      <w:pPr>
        <w:pStyle w:val="ListParagraph"/>
      </w:pPr>
      <w:r>
        <w:t>Test inactive-account login rejection, admin self-deactivation prevention, and restricted admin role assignment.</w:t>
      </w:r>
    </w:p>
    <w:p>
      <w:pPr>
        <w:pStyle w:val="ListParagraph"/>
      </w:pPr>
      <w:r>
        <w:t>Test API behavior using Postman collections for happy-path and access-denied scenarios.</w:t>
      </w:r>
    </w:p>
    <w:p>
      <w:pPr>
        <w:pStyle w:val="ListParagraph"/>
      </w:pPr>
      <w:r>
        <w:t>Maintain a backend suite baseline of 50 focused test cases for regression coverage.</w:t>
      </w:r>
    </w:p>
    <w:p>
      <w:pPr>
        <w:pStyle w:val="Heading3"/>
      </w:pPr>
      <w:r>
        <w:t>Deliverables</w:t>
      </w:r>
    </w:p>
    <w:p>
      <w:pPr>
        <w:pStyle w:val="ListParagraph"/>
      </w:pPr>
      <w:r>
        <w:t>Backend test cases and regression notes.</w:t>
      </w:r>
    </w:p>
    <w:p>
      <w:pPr>
        <w:pStyle w:val="ListParagraph"/>
      </w:pPr>
      <w:r>
        <w:t>API verification notes and request-response references.</w:t>
      </w:r>
    </w:p>
    <w:p>
      <w:pPr>
        <w:pStyle w:val="ListParagraph"/>
      </w:pPr>
      <w:r>
        <w:t>Postman collection for main workflows.</w:t>
      </w:r>
    </w:p>
    <w:p>
      <w:pPr>
        <w:pStyle w:val="Heading1"/>
      </w:pPr>
      <w:r>
        <w:t>Phase III Frontend Development</w:t>
      </w:r>
    </w:p>
    <w:p>
      <w:pPr>
        <w:pStyle w:val="Heading2"/>
      </w:pPr>
      <w:r>
        <w:t>Day 7 Build UI Components</w:t>
      </w:r>
    </w:p>
    <w:p>
      <w:pPr>
        <w:pStyle w:val="Heading3"/>
      </w:pPr>
      <w:r>
        <w:t>Objective</w:t>
      </w:r>
    </w:p>
    <w:p>
      <w:r>
        <w:t>Develop the Event Hub user interface components and responsive layout system.</w:t>
      </w:r>
    </w:p>
    <w:p>
      <w:pPr>
        <w:pStyle w:val="Heading3"/>
      </w:pPr>
      <w:r>
        <w:t>Functional Activities</w:t>
      </w:r>
    </w:p>
    <w:p>
      <w:pPr>
        <w:pStyle w:val="ListParagraph"/>
      </w:pPr>
      <w:r>
        <w:t>Design the authenticated application shell and public authentication screens.</w:t>
      </w:r>
    </w:p>
    <w:p>
      <w:pPr>
        <w:pStyle w:val="ListParagraph"/>
      </w:pPr>
      <w:r>
        <w:t>Create reusable form, modal, loading, and pagination components.</w:t>
      </w:r>
    </w:p>
    <w:p>
      <w:pPr>
        <w:pStyle w:val="ListParagraph"/>
      </w:pPr>
      <w:r>
        <w:t>Prepare role-aware navigation and content presentation for users, managers, and administrators.</w:t>
      </w:r>
    </w:p>
    <w:p>
      <w:pPr>
        <w:pStyle w:val="Heading3"/>
      </w:pPr>
      <w:r>
        <w:t>Tasks</w:t>
      </w:r>
    </w:p>
    <w:p>
      <w:pPr>
        <w:pStyle w:val="ListParagraph"/>
      </w:pPr>
      <w:r>
        <w:t>Create the navbar, sidebar, protected route wrappers, and unauthorized access screen.</w:t>
      </w:r>
    </w:p>
    <w:p>
      <w:pPr>
        <w:pStyle w:val="ListParagraph"/>
      </w:pPr>
      <w:r>
        <w:t>Build event list, event detail, event form, venue list, venue form, media library, category management, analytics dashboard, and user management pages.</w:t>
      </w:r>
    </w:p>
    <w:p>
      <w:pPr>
        <w:pStyle w:val="ListParagraph"/>
      </w:pPr>
      <w:r>
        <w:t>Create reusable form inputs, textareas, confirm modal dialogs, loading skeletons, and pagination controls.</w:t>
      </w:r>
    </w:p>
    <w:p>
      <w:pPr>
        <w:pStyle w:val="ListParagraph"/>
      </w:pPr>
      <w:r>
        <w:t>Implement form validation using React Hook Form and Yup.</w:t>
      </w:r>
    </w:p>
    <w:p>
      <w:pPr>
        <w:pStyle w:val="ListParagraph"/>
      </w:pPr>
      <w:r>
        <w:t>Apply responsive styling using Bootstrap 5 and the Event Hub component theme classes.</w:t>
      </w:r>
    </w:p>
    <w:p>
      <w:pPr>
        <w:pStyle w:val="Heading3"/>
      </w:pPr>
      <w:r>
        <w:t>Deliverables</w:t>
      </w:r>
    </w:p>
    <w:p>
      <w:pPr>
        <w:pStyle w:val="ListParagraph"/>
      </w:pPr>
      <w:r>
        <w:t>UI layout and navigation shell.</w:t>
      </w:r>
    </w:p>
    <w:p>
      <w:pPr>
        <w:pStyle w:val="ListParagraph"/>
      </w:pPr>
      <w:r>
        <w:t>Reusable components and validated form patterns.</w:t>
      </w:r>
    </w:p>
    <w:p>
      <w:pPr>
        <w:pStyle w:val="ListParagraph"/>
      </w:pPr>
      <w:r>
        <w:t>Responsive page templates for all major modules.</w:t>
      </w:r>
    </w:p>
    <w:p>
      <w:pPr>
        <w:pStyle w:val="Heading2"/>
      </w:pPr>
      <w:r>
        <w:t>Day 8 API Integration &amp; State Management</w:t>
      </w:r>
    </w:p>
    <w:p>
      <w:pPr>
        <w:pStyle w:val="Heading3"/>
      </w:pPr>
      <w:r>
        <w:t>Objective</w:t>
      </w:r>
    </w:p>
    <w:p>
      <w:r>
        <w:t>Integrate the frontend with backend APIs and manage application state consistently.</w:t>
      </w:r>
    </w:p>
    <w:p>
      <w:pPr>
        <w:pStyle w:val="Heading3"/>
      </w:pPr>
      <w:r>
        <w:t>Functional Activities</w:t>
      </w:r>
    </w:p>
    <w:p>
      <w:pPr>
        <w:pStyle w:val="ListParagraph"/>
      </w:pPr>
      <w:r>
        <w:t>Perform data communication between the React frontend and Spring Boot backend.</w:t>
      </w:r>
    </w:p>
    <w:p>
      <w:pPr>
        <w:pStyle w:val="ListParagraph"/>
      </w:pPr>
      <w:r>
        <w:t>Manage authentication, content lists, and administrative workflows using centralized state.</w:t>
      </w:r>
    </w:p>
    <w:p>
      <w:pPr>
        <w:pStyle w:val="ListParagraph"/>
      </w:pPr>
      <w:r>
        <w:t>Handle loading, error, and unauthorized states across the application.</w:t>
      </w:r>
    </w:p>
    <w:p>
      <w:pPr>
        <w:pStyle w:val="Heading3"/>
      </w:pPr>
      <w:r>
        <w:t>Tasks</w:t>
      </w:r>
    </w:p>
    <w:p>
      <w:pPr>
        <w:pStyle w:val="ListParagraph"/>
      </w:pPr>
      <w:r>
        <w:t>Connect the React frontend with backend APIs for auth, events, venues, media, categories, analytics, and users.</w:t>
      </w:r>
    </w:p>
    <w:p>
      <w:pPr>
        <w:pStyle w:val="ListParagraph"/>
      </w:pPr>
      <w:r>
        <w:t>Implement CRUD operations through Redux Toolkit async thunks and slice reducers.</w:t>
      </w:r>
    </w:p>
    <w:p>
      <w:pPr>
        <w:pStyle w:val="ListParagraph"/>
      </w:pPr>
      <w:r>
        <w:t>Manage application state for the authenticated user, list data, and dashboard summaries.</w:t>
      </w:r>
    </w:p>
    <w:p>
      <w:pPr>
        <w:pStyle w:val="ListParagraph"/>
      </w:pPr>
      <w:r>
        <w:t>Implement role guards for create, publish, delete, analytics, category, venue, and admin user actions.</w:t>
      </w:r>
    </w:p>
    <w:p>
      <w:pPr>
        <w:pStyle w:val="ListParagraph"/>
      </w:pPr>
      <w:r>
        <w:t>Handle loading states, server errors, validation failures, and access-denied redirects.</w:t>
      </w:r>
    </w:p>
    <w:p>
      <w:pPr>
        <w:pStyle w:val="ListParagraph"/>
      </w:pPr>
      <w:r>
        <w:t>Provide user feedback using confirmation modals and toast notifications for successful and failed operations.</w:t>
      </w:r>
    </w:p>
    <w:p>
      <w:pPr>
        <w:pStyle w:val="Heading3"/>
      </w:pPr>
      <w:r>
        <w:t>Deliverables</w:t>
      </w:r>
    </w:p>
    <w:p>
      <w:pPr>
        <w:pStyle w:val="ListParagraph"/>
      </w:pPr>
      <w:r>
        <w:t>Integrated frontend connected to backend services.</w:t>
      </w:r>
    </w:p>
    <w:p>
      <w:pPr>
        <w:pStyle w:val="ListParagraph"/>
      </w:pPr>
      <w:r>
        <w:t>State management patterns for all main modules.</w:t>
      </w:r>
    </w:p>
    <w:p>
      <w:pPr>
        <w:pStyle w:val="ListParagraph"/>
      </w:pPr>
      <w:r>
        <w:t>User feedback and error-handling flows.</w:t>
      </w:r>
    </w:p>
    <w:p>
      <w:pPr>
        <w:pStyle w:val="Heading1"/>
      </w:pPr>
      <w:r>
        <w:t>Phase IV Advanced Features</w:t>
      </w:r>
    </w:p>
    <w:p>
      <w:pPr>
        <w:pStyle w:val="Heading2"/>
      </w:pPr>
      <w:r>
        <w:t>Day 9 Pagination, Filtering &amp; Sorting</w:t>
      </w:r>
    </w:p>
    <w:p>
      <w:pPr>
        <w:pStyle w:val="Heading3"/>
      </w:pPr>
      <w:r>
        <w:t>Objective</w:t>
      </w:r>
    </w:p>
    <w:p>
      <w:r>
        <w:t>Improve data management, discoverability, and operational efficiency in Event Hub.</w:t>
      </w:r>
    </w:p>
    <w:p>
      <w:pPr>
        <w:pStyle w:val="Heading3"/>
      </w:pPr>
      <w:r>
        <w:t>Functional Activities</w:t>
      </w:r>
    </w:p>
    <w:p>
      <w:pPr>
        <w:pStyle w:val="ListParagraph"/>
      </w:pPr>
      <w:r>
        <w:t>Implement pagination and filtering for event discovery and content administration.</w:t>
      </w:r>
    </w:p>
    <w:p>
      <w:pPr>
        <w:pStyle w:val="ListParagraph"/>
      </w:pPr>
      <w:r>
        <w:t>Expose analytics-friendly grouped data for monthly and category-based review.</w:t>
      </w:r>
    </w:p>
    <w:p>
      <w:pPr>
        <w:pStyle w:val="ListParagraph"/>
      </w:pPr>
      <w:r>
        <w:t>Separate public discovery behavior from privileged moderation visibility.</w:t>
      </w:r>
    </w:p>
    <w:p>
      <w:pPr>
        <w:pStyle w:val="Heading3"/>
      </w:pPr>
      <w:r>
        <w:t>Tasks</w:t>
      </w:r>
    </w:p>
    <w:p>
      <w:pPr>
        <w:pStyle w:val="ListParagraph"/>
      </w:pPr>
      <w:r>
        <w:t>Implement pageable event, venue, and media APIs with server-side page and size controls.</w:t>
      </w:r>
    </w:p>
    <w:p>
      <w:pPr>
        <w:pStyle w:val="ListParagraph"/>
      </w:pPr>
      <w:r>
        <w:t>Implement event filtering by category, month, tag, and status.</w:t>
      </w:r>
    </w:p>
    <w:p>
      <w:pPr>
        <w:pStyle w:val="ListParagraph"/>
      </w:pPr>
      <w:r>
        <w:t>Support visibility rules that let only managers and administrators inspect non-published content globally.</w:t>
      </w:r>
    </w:p>
    <w:p>
      <w:pPr>
        <w:pStyle w:val="ListParagraph"/>
      </w:pPr>
      <w:r>
        <w:t>Integrate pagination UI in the frontend and maintain client-side pagination where appropriate, such as category management.</w:t>
      </w:r>
    </w:p>
    <w:p>
      <w:pPr>
        <w:pStyle w:val="ListParagraph"/>
      </w:pPr>
      <w:r>
        <w:t>Expose analytics breakdowns for monthly events and category performance to support decision-making.</w:t>
      </w:r>
    </w:p>
    <w:p>
      <w:pPr>
        <w:pStyle w:val="Heading3"/>
      </w:pPr>
      <w:r>
        <w:t>Deliverables</w:t>
      </w:r>
    </w:p>
    <w:p>
      <w:pPr>
        <w:pStyle w:val="ListParagraph"/>
      </w:pPr>
      <w:r>
        <w:t>Pagination-ready APIs and frontend controls.</w:t>
      </w:r>
    </w:p>
    <w:p>
      <w:pPr>
        <w:pStyle w:val="ListParagraph"/>
      </w:pPr>
      <w:r>
        <w:t>Filter, draft visibility, and analytics grouping features.</w:t>
      </w:r>
    </w:p>
    <w:p>
      <w:pPr>
        <w:pStyle w:val="ListParagraph"/>
      </w:pPr>
      <w:r>
        <w:t>Improved discoverability for event and media records.</w:t>
      </w:r>
    </w:p>
    <w:p>
      <w:pPr>
        <w:pStyle w:val="Heading2"/>
      </w:pPr>
      <w:r>
        <w:t>Day 10 UI Testing &amp; Responsiveness Fixes</w:t>
      </w:r>
    </w:p>
    <w:p>
      <w:pPr>
        <w:pStyle w:val="Heading3"/>
      </w:pPr>
      <w:r>
        <w:t>Objective</w:t>
      </w:r>
    </w:p>
    <w:p>
      <w:r>
        <w:t>Validate user-facing behavior and improve responsive quality across the Event Hub interface.</w:t>
      </w:r>
    </w:p>
    <w:p>
      <w:pPr>
        <w:pStyle w:val="Heading3"/>
      </w:pPr>
      <w:r>
        <w:t>Functional Activities</w:t>
      </w:r>
    </w:p>
    <w:p>
      <w:pPr>
        <w:pStyle w:val="ListParagraph"/>
      </w:pPr>
      <w:r>
        <w:t>Test route access, role-aware controls, and module-level user journeys on the frontend.</w:t>
      </w:r>
    </w:p>
    <w:p>
      <w:pPr>
        <w:pStyle w:val="ListParagraph"/>
      </w:pPr>
      <w:r>
        <w:t>Confirm the application behaves consistently across desktop and mobile layouts.</w:t>
      </w:r>
    </w:p>
    <w:p>
      <w:pPr>
        <w:pStyle w:val="ListParagraph"/>
      </w:pPr>
      <w:r>
        <w:t>Harden the UI against regressions in forms, tables, and confirmation workflows.</w:t>
      </w:r>
    </w:p>
    <w:p>
      <w:pPr>
        <w:pStyle w:val="Heading3"/>
      </w:pPr>
      <w:r>
        <w:t>Tasks</w:t>
      </w:r>
    </w:p>
    <w:p>
      <w:pPr>
        <w:pStyle w:val="ListParagraph"/>
      </w:pPr>
      <w:r>
        <w:t>Write frontend test cases for authentication flows, routing, event operations, venue operations, category actions, analytics rendering, and user management.</w:t>
      </w:r>
    </w:p>
    <w:p>
      <w:pPr>
        <w:pStyle w:val="ListParagraph"/>
      </w:pPr>
      <w:r>
        <w:t>Validate role-aware rendering for delete, publish, analytics, and administration controls.</w:t>
      </w:r>
    </w:p>
    <w:p>
      <w:pPr>
        <w:pStyle w:val="ListParagraph"/>
      </w:pPr>
      <w:r>
        <w:t>Test loading states, empty states, modal confirmations, validation errors, and API-failure handling.</w:t>
      </w:r>
    </w:p>
    <w:p>
      <w:pPr>
        <w:pStyle w:val="ListParagraph"/>
      </w:pPr>
      <w:r>
        <w:t>Maintain a focused frontend regression suite of 50 test cases.</w:t>
      </w:r>
    </w:p>
    <w:p>
      <w:pPr>
        <w:pStyle w:val="ListParagraph"/>
      </w:pPr>
      <w:r>
        <w:t>Review responsive spacing, table behavior, form layout, and navigation presentation across viewport sizes.</w:t>
      </w:r>
    </w:p>
    <w:p>
      <w:pPr>
        <w:pStyle w:val="Heading3"/>
      </w:pPr>
      <w:r>
        <w:t>Deliverables</w:t>
      </w:r>
    </w:p>
    <w:p>
      <w:pPr>
        <w:pStyle w:val="ListParagraph"/>
      </w:pPr>
      <w:r>
        <w:t>Frontend test cases and verification notes.</w:t>
      </w:r>
    </w:p>
    <w:p>
      <w:pPr>
        <w:pStyle w:val="ListParagraph"/>
      </w:pPr>
      <w:r>
        <w:t>Responsiveness fixes for page layouts and shared components.</w:t>
      </w:r>
    </w:p>
    <w:p>
      <w:pPr>
        <w:pStyle w:val="ListParagraph"/>
      </w:pPr>
      <w:r>
        <w:t>UI regression coverage for primary workflows.</w:t>
      </w:r>
    </w:p>
    <w:p>
      <w:pPr>
        <w:pStyle w:val="Heading1"/>
      </w:pPr>
      <w:r>
        <w:t>Phase V Security, CI/CD and Deployment</w:t>
      </w:r>
    </w:p>
    <w:p>
      <w:pPr>
        <w:pStyle w:val="Heading2"/>
      </w:pPr>
      <w:r>
        <w:t>Day 11 Spring Security (Advanced Concepts)</w:t>
      </w:r>
    </w:p>
    <w:p>
      <w:pPr>
        <w:pStyle w:val="Heading3"/>
      </w:pPr>
      <w:r>
        <w:t>Objective</w:t>
      </w:r>
    </w:p>
    <w:p>
      <w:r>
        <w:t>Harden advanced security rules and verify that sensitive workflows are enforced consistently.</w:t>
      </w:r>
    </w:p>
    <w:p>
      <w:pPr>
        <w:pStyle w:val="Heading3"/>
      </w:pPr>
      <w:r>
        <w:t>Functional Activities</w:t>
      </w:r>
    </w:p>
    <w:p>
      <w:pPr>
        <w:pStyle w:val="ListParagraph"/>
      </w:pPr>
      <w:r>
        <w:t>Apply fine-grained authorization to mutation and moderation operations.</w:t>
      </w:r>
    </w:p>
    <w:p>
      <w:pPr>
        <w:pStyle w:val="ListParagraph"/>
      </w:pPr>
      <w:r>
        <w:t>Protect file handling, account governance, and audit-sensitive operations.</w:t>
      </w:r>
    </w:p>
    <w:p>
      <w:pPr>
        <w:pStyle w:val="ListParagraph"/>
      </w:pPr>
      <w:r>
        <w:t>Verify operational safeguards around privileged access and token use.</w:t>
      </w:r>
    </w:p>
    <w:p>
      <w:pPr>
        <w:pStyle w:val="Heading3"/>
      </w:pPr>
      <w:r>
        <w:t>Tasks</w:t>
      </w:r>
    </w:p>
    <w:p>
      <w:pPr>
        <w:pStyle w:val="ListParagraph"/>
      </w:pPr>
      <w:r>
        <w:t>Enforce method-level authorization for manager-only and admin-only endpoints.</w:t>
      </w:r>
    </w:p>
    <w:p>
      <w:pPr>
        <w:pStyle w:val="ListParagraph"/>
      </w:pPr>
      <w:r>
        <w:t>Validate owner versus elevated-user delete logic for events and media records.</w:t>
      </w:r>
    </w:p>
    <w:p>
      <w:pPr>
        <w:pStyle w:val="ListParagraph"/>
      </w:pPr>
      <w:r>
        <w:t>Prevent administrators from deactivating their own accounts and from assigning ROLE_ADMIN through the user management endpoint.</w:t>
      </w:r>
    </w:p>
    <w:p>
      <w:pPr>
        <w:pStyle w:val="ListParagraph"/>
      </w:pPr>
      <w:r>
        <w:t>Verify refresh token validation and token-type checks before issuing new access tokens.</w:t>
      </w:r>
    </w:p>
    <w:p>
      <w:pPr>
        <w:pStyle w:val="ListParagraph"/>
      </w:pPr>
      <w:r>
        <w:t>Apply safe file upload handling with normalized storage paths and delete-on-record-removal behavior.</w:t>
      </w:r>
    </w:p>
    <w:p>
      <w:pPr>
        <w:pStyle w:val="ListParagraph"/>
      </w:pPr>
      <w:r>
        <w:t>Maintain audit logging for login, registration, event lifecycle changes, role updates, and user activation changes.</w:t>
      </w:r>
    </w:p>
    <w:p>
      <w:pPr>
        <w:pStyle w:val="ListParagraph"/>
      </w:pPr>
      <w:r>
        <w:t>Confirm local CORS policy alignment with the frontend host configuration.</w:t>
      </w:r>
    </w:p>
    <w:p>
      <w:pPr>
        <w:pStyle w:val="Heading3"/>
      </w:pPr>
      <w:r>
        <w:t>Deliverables</w:t>
      </w:r>
    </w:p>
    <w:p>
      <w:pPr>
        <w:pStyle w:val="ListParagraph"/>
      </w:pPr>
      <w:r>
        <w:t>Advanced authorization rules and hardening checklist.</w:t>
      </w:r>
    </w:p>
    <w:p>
      <w:pPr>
        <w:pStyle w:val="ListParagraph"/>
      </w:pPr>
      <w:r>
        <w:t>Audit logging coverage for sensitive operations.</w:t>
      </w:r>
    </w:p>
    <w:p>
      <w:pPr>
        <w:pStyle w:val="ListParagraph"/>
      </w:pPr>
      <w:r>
        <w:t>Security verification notes for token and account workflows.</w:t>
      </w:r>
    </w:p>
    <w:p>
      <w:pPr>
        <w:pStyle w:val="Heading2"/>
      </w:pPr>
      <w:r>
        <w:t>Day 12 CI/CD Pipeline Setup</w:t>
      </w:r>
    </w:p>
    <w:p>
      <w:pPr>
        <w:pStyle w:val="Heading3"/>
      </w:pPr>
      <w:r>
        <w:t>Objective</w:t>
      </w:r>
    </w:p>
    <w:p>
      <w:r>
        <w:t>Define the automated delivery workflow required to build, test, and package Event Hub reliably.</w:t>
      </w:r>
    </w:p>
    <w:p>
      <w:pPr>
        <w:pStyle w:val="Heading3"/>
      </w:pPr>
      <w:r>
        <w:t>Functional Activities</w:t>
      </w:r>
    </w:p>
    <w:p>
      <w:pPr>
        <w:pStyle w:val="ListParagraph"/>
      </w:pPr>
      <w:r>
        <w:t>Automate backend and frontend build verification.</w:t>
      </w:r>
    </w:p>
    <w:p>
      <w:pPr>
        <w:pStyle w:val="ListParagraph"/>
      </w:pPr>
      <w:r>
        <w:t>Prepare repeatable quality gates for tests, packaging, and environment configuration.</w:t>
      </w:r>
    </w:p>
    <w:p>
      <w:pPr>
        <w:pStyle w:val="ListParagraph"/>
      </w:pPr>
      <w:r>
        <w:t>Establish release readiness steps for a shared repository structure.</w:t>
      </w:r>
    </w:p>
    <w:p>
      <w:pPr>
        <w:pStyle w:val="Heading3"/>
      </w:pPr>
      <w:r>
        <w:t>Tasks</w:t>
      </w:r>
    </w:p>
    <w:p>
      <w:pPr>
        <w:pStyle w:val="ListParagraph"/>
      </w:pPr>
      <w:r>
        <w:t>Define CI jobs for backend dependency restore, test execution, and artifact packaging.</w:t>
      </w:r>
    </w:p>
    <w:p>
      <w:pPr>
        <w:pStyle w:val="ListParagraph"/>
      </w:pPr>
      <w:r>
        <w:t>Define CI jobs for frontend dependency installation, test execution, and production build generation.</w:t>
      </w:r>
    </w:p>
    <w:p>
      <w:pPr>
        <w:pStyle w:val="ListParagraph"/>
      </w:pPr>
      <w:r>
        <w:t>Run backend verification with Maven test commands and frontend verification with React test commands.</w:t>
      </w:r>
    </w:p>
    <w:p>
      <w:pPr>
        <w:pStyle w:val="ListParagraph"/>
      </w:pPr>
      <w:r>
        <w:t>Prepare environment variable handling for database connection, JWT secret, upload directory, and CORS origin.</w:t>
      </w:r>
    </w:p>
    <w:p>
      <w:pPr>
        <w:pStyle w:val="ListParagraph"/>
      </w:pPr>
      <w:r>
        <w:t>Document release branches, merge checks, and deployment approval steps.</w:t>
      </w:r>
    </w:p>
    <w:p>
      <w:pPr>
        <w:pStyle w:val="Heading3"/>
      </w:pPr>
      <w:r>
        <w:t>Deliverables</w:t>
      </w:r>
    </w:p>
    <w:p>
      <w:pPr>
        <w:pStyle w:val="ListParagraph"/>
      </w:pPr>
      <w:r>
        <w:t>CI/CD workflow specification.</w:t>
      </w:r>
    </w:p>
    <w:p>
      <w:pPr>
        <w:pStyle w:val="ListParagraph"/>
      </w:pPr>
      <w:r>
        <w:t>Automated build and test checklist.</w:t>
      </w:r>
    </w:p>
    <w:p>
      <w:pPr>
        <w:pStyle w:val="ListParagraph"/>
      </w:pPr>
      <w:r>
        <w:t>Release readiness documentation.</w:t>
      </w:r>
    </w:p>
    <w:p>
      <w:pPr>
        <w:pStyle w:val="Heading2"/>
      </w:pPr>
      <w:r>
        <w:t>Day 13 Deployment, Monitoring &amp; Security</w:t>
      </w:r>
    </w:p>
    <w:p>
      <w:pPr>
        <w:pStyle w:val="Heading3"/>
      </w:pPr>
      <w:r>
        <w:t>Objective</w:t>
      </w:r>
    </w:p>
    <w:p>
      <w:r>
        <w:t>Prepare Event Hub for deployment, operational monitoring, and production-safe configuration.</w:t>
      </w:r>
    </w:p>
    <w:p>
      <w:pPr>
        <w:pStyle w:val="Heading3"/>
      </w:pPr>
      <w:r>
        <w:t>Functional Activities</w:t>
      </w:r>
    </w:p>
    <w:p>
      <w:pPr>
        <w:pStyle w:val="ListParagraph"/>
      </w:pPr>
      <w:r>
        <w:t>Define deployment architecture for backend, frontend, database, and uploads storage.</w:t>
      </w:r>
    </w:p>
    <w:p>
      <w:pPr>
        <w:pStyle w:val="ListParagraph"/>
      </w:pPr>
      <w:r>
        <w:t>Prepare monitoring and logging expectations for runtime operations.</w:t>
      </w:r>
    </w:p>
    <w:p>
      <w:pPr>
        <w:pStyle w:val="ListParagraph"/>
      </w:pPr>
      <w:r>
        <w:t>Finalize production hardening and smoke-test readiness.</w:t>
      </w:r>
    </w:p>
    <w:p>
      <w:pPr>
        <w:pStyle w:val="Heading3"/>
      </w:pPr>
      <w:r>
        <w:t>Tasks</w:t>
      </w:r>
    </w:p>
    <w:p>
      <w:pPr>
        <w:pStyle w:val="ListParagraph"/>
      </w:pPr>
      <w:r>
        <w:t>Prepare backend deployment configuration for the Spring Boot service and frontend hosting for the React application.</w:t>
      </w:r>
    </w:p>
    <w:p>
      <w:pPr>
        <w:pStyle w:val="ListParagraph"/>
      </w:pPr>
      <w:r>
        <w:t>Provision MySQL connectivity, uploads storage, and secret management for JWT and database credentials.</w:t>
      </w:r>
    </w:p>
    <w:p>
      <w:pPr>
        <w:pStyle w:val="ListParagraph"/>
      </w:pPr>
      <w:r>
        <w:t>Validate CORS settings, production URLs, and file-path configuration in each environment.</w:t>
      </w:r>
    </w:p>
    <w:p>
      <w:pPr>
        <w:pStyle w:val="ListParagraph"/>
      </w:pPr>
      <w:r>
        <w:t>Document operational logging, audit review expectations, and incident troubleshooting checkpoints.</w:t>
      </w:r>
    </w:p>
    <w:p>
      <w:pPr>
        <w:pStyle w:val="ListParagraph"/>
      </w:pPr>
      <w:r>
        <w:t>Execute smoke tests for login, event browse, event publish, RSVP, category creation, venue creation, media upload, analytics access, and admin user management after deployment.</w:t>
      </w:r>
    </w:p>
    <w:p>
      <w:pPr>
        <w:pStyle w:val="Heading3"/>
      </w:pPr>
      <w:r>
        <w:t>Deliverables</w:t>
      </w:r>
    </w:p>
    <w:p>
      <w:pPr>
        <w:pStyle w:val="ListParagraph"/>
      </w:pPr>
      <w:r>
        <w:t>Deployment plan and environment checklist.</w:t>
      </w:r>
    </w:p>
    <w:p>
      <w:pPr>
        <w:pStyle w:val="ListParagraph"/>
      </w:pPr>
      <w:r>
        <w:t>Monitoring, logging, and security readiness notes.</w:t>
      </w:r>
    </w:p>
    <w:p>
      <w:pPr>
        <w:pStyle w:val="ListParagraph"/>
      </w:pPr>
      <w:r>
        <w:t>Post-deployment smoke-test report template.</w:t>
      </w:r>
    </w:p>
    <w:p>
      <w:r>
        <w:br w:type="page"/>
      </w:r>
    </w:p>
    <w:p>
      <w:pPr>
        <w:pStyle w:val="Heading1"/>
        <w:jc w:val="left"/>
      </w:pPr>
      <w:r>
        <w:t>Appendix A Event Hub Scope Summary</w:t>
      </w:r>
    </w:p>
    <w:p>
      <w:pPr>
        <w:spacing w:after="120"/>
      </w:pPr>
      <w:r>
        <w:t>This appendix summarizes the major functional and non-functional expectations that guide the Event Hub release.</w:t>
      </w:r>
    </w:p>
    <w:p>
      <w:pPr>
        <w:pStyle w:val="ListParagraph"/>
      </w:pPr>
      <w:r>
        <w:t>Guests can browse only published events, while authenticated users can perform protected workflows.</w:t>
      </w:r>
    </w:p>
    <w:p>
      <w:pPr>
        <w:pStyle w:val="ListParagraph"/>
      </w:pPr>
      <w:r>
        <w:t>Users can register, log in, create events, upload media, and manage their own event and RSVP activities.</w:t>
      </w:r>
    </w:p>
    <w:p>
      <w:pPr>
        <w:pStyle w:val="ListParagraph"/>
      </w:pPr>
      <w:r>
        <w:t>Managers can publish events, manage venues and categories, view analytics, and delete events or venues when moderation is required.</w:t>
      </w:r>
    </w:p>
    <w:p>
      <w:pPr>
        <w:pStyle w:val="ListParagraph"/>
      </w:pPr>
      <w:r>
        <w:t>Administrators can manage users, moderate content globally, delete categories, and oversee protected operational workflows.</w:t>
      </w:r>
    </w:p>
    <w:p>
      <w:pPr>
        <w:pStyle w:val="ListParagraph"/>
      </w:pPr>
      <w:r>
        <w:t>The backend exposes REST APIs with validation, pagination, filtering, and audit-aware service rules.</w:t>
      </w:r>
    </w:p>
    <w:p>
      <w:pPr>
        <w:pStyle w:val="ListParagraph"/>
      </w:pPr>
      <w:r>
        <w:t>The frontend provides responsive module pages, protected routing, centralized state management, and confirmation-driven destructive actions.</w:t>
      </w:r>
    </w:p>
    <w:p>
      <w:pPr>
        <w:pStyle w:val="ListParagraph"/>
      </w:pPr>
      <w:r>
        <w:t>Local media files are stored under a configurable uploads directory and linked through persisted metadata.</w:t>
      </w:r>
    </w:p>
    <w:p>
      <w:pPr>
        <w:pStyle w:val="ListParagraph"/>
      </w:pPr>
      <w:r>
        <w:t>Regression verification currently targets a focused baseline of 50 backend and 50 frontend test cases.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